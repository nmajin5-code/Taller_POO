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id w:val="611944301"/>
        <w:docPartObj>
          <w:docPartGallery w:val="Cover Pages"/>
          <w:docPartUnique/>
        </w:docPartObj>
      </w:sdtPr>
      <w:sdtEndPr>
        <w:rPr>
          <w:b/>
          <w:color w:val="1F4E79"/>
          <w:sz w:val="44"/>
        </w:rPr>
      </w:sdtEndPr>
      <w:sdtContent>
        <w:p w:rsidR="001F3E3E" w:rsidRDefault="001F3E3E">
          <w:r>
            <w:rPr>
              <w:noProof/>
              <w:lang w:val="es-CO" w:eastAsia="es-CO"/>
            </w:rPr>
            <mc:AlternateContent>
              <mc:Choice Requires="wpg">
                <w:drawing>
                  <wp:anchor distT="0" distB="0" distL="114300" distR="114300" simplePos="0" relativeHeight="251655168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231140</wp:posOffset>
                        </wp:positionV>
                      </mc:Fallback>
                    </mc:AlternateContent>
                    <wp:extent cx="7315200" cy="1215391"/>
                    <wp:effectExtent l="0" t="0" r="1270" b="1905"/>
                    <wp:wrapNone/>
                    <wp:docPr id="149" name="Grupo 149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7315200" cy="1215391"/>
                              <a:chOff x="0" y="-1"/>
                              <a:chExt cx="7315200" cy="1216153"/>
                            </a:xfrm>
                          </wpg:grpSpPr>
                          <wps:wsp>
                            <wps:cNvPr id="150" name="Rectángulo 51"/>
                            <wps:cNvSpPr/>
                            <wps:spPr>
                              <a:xfrm>
                                <a:off x="0" y="-1"/>
                                <a:ext cx="7315200" cy="1130373"/>
                              </a:xfrm>
                              <a:custGeom>
                                <a:avLst/>
                                <a:gdLst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0 w 7312660"/>
                                  <a:gd name="connsiteY3" fmla="*/ 1215390 h 1215390"/>
                                  <a:gd name="connsiteX4" fmla="*/ 0 w 7312660"/>
                                  <a:gd name="connsiteY4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67125 w 7312660"/>
                                  <a:gd name="connsiteY3" fmla="*/ 120967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215390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0 w 7312660"/>
                                  <a:gd name="connsiteY0" fmla="*/ 0 h 1215390"/>
                                  <a:gd name="connsiteX1" fmla="*/ 7312660 w 7312660"/>
                                  <a:gd name="connsiteY1" fmla="*/ 0 h 1215390"/>
                                  <a:gd name="connsiteX2" fmla="*/ 7312660 w 7312660"/>
                                  <a:gd name="connsiteY2" fmla="*/ 1129665 h 1215390"/>
                                  <a:gd name="connsiteX3" fmla="*/ 3619500 w 7312660"/>
                                  <a:gd name="connsiteY3" fmla="*/ 733425 h 1215390"/>
                                  <a:gd name="connsiteX4" fmla="*/ 0 w 7312660"/>
                                  <a:gd name="connsiteY4" fmla="*/ 1215390 h 1215390"/>
                                  <a:gd name="connsiteX5" fmla="*/ 0 w 7312660"/>
                                  <a:gd name="connsiteY5" fmla="*/ 0 h 1215390"/>
                                  <a:gd name="connsiteX0" fmla="*/ 9525 w 7322185"/>
                                  <a:gd name="connsiteY0" fmla="*/ 0 h 1129665"/>
                                  <a:gd name="connsiteX1" fmla="*/ 7322185 w 7322185"/>
                                  <a:gd name="connsiteY1" fmla="*/ 0 h 1129665"/>
                                  <a:gd name="connsiteX2" fmla="*/ 7322185 w 7322185"/>
                                  <a:gd name="connsiteY2" fmla="*/ 1129665 h 1129665"/>
                                  <a:gd name="connsiteX3" fmla="*/ 3629025 w 7322185"/>
                                  <a:gd name="connsiteY3" fmla="*/ 733425 h 1129665"/>
                                  <a:gd name="connsiteX4" fmla="*/ 0 w 7322185"/>
                                  <a:gd name="connsiteY4" fmla="*/ 1091565 h 1129665"/>
                                  <a:gd name="connsiteX5" fmla="*/ 9525 w 7322185"/>
                                  <a:gd name="connsiteY5" fmla="*/ 0 h 1129665"/>
                                  <a:gd name="connsiteX0" fmla="*/ 0 w 7312660"/>
                                  <a:gd name="connsiteY0" fmla="*/ 0 h 1129665"/>
                                  <a:gd name="connsiteX1" fmla="*/ 7312660 w 7312660"/>
                                  <a:gd name="connsiteY1" fmla="*/ 0 h 1129665"/>
                                  <a:gd name="connsiteX2" fmla="*/ 7312660 w 7312660"/>
                                  <a:gd name="connsiteY2" fmla="*/ 1129665 h 1129665"/>
                                  <a:gd name="connsiteX3" fmla="*/ 3619500 w 7312660"/>
                                  <a:gd name="connsiteY3" fmla="*/ 733425 h 1129665"/>
                                  <a:gd name="connsiteX4" fmla="*/ 0 w 7312660"/>
                                  <a:gd name="connsiteY4" fmla="*/ 1091565 h 1129665"/>
                                  <a:gd name="connsiteX5" fmla="*/ 0 w 7312660"/>
                                  <a:gd name="connsiteY5" fmla="*/ 0 h 1129665"/>
                                </a:gdLst>
                                <a:ahLst/>
                                <a:cxnLst>
                                  <a:cxn ang="0">
                                    <a:pos x="connsiteX0" y="connsiteY0"/>
                                  </a:cxn>
                                  <a:cxn ang="0">
                                    <a:pos x="connsiteX1" y="connsiteY1"/>
                                  </a:cxn>
                                  <a:cxn ang="0">
                                    <a:pos x="connsiteX2" y="connsiteY2"/>
                                  </a:cxn>
                                  <a:cxn ang="0">
                                    <a:pos x="connsiteX3" y="connsiteY3"/>
                                  </a:cxn>
                                  <a:cxn ang="0">
                                    <a:pos x="connsiteX4" y="connsiteY4"/>
                                  </a:cxn>
                                  <a:cxn ang="0">
                                    <a:pos x="connsiteX5" y="connsiteY5"/>
                                  </a:cxn>
                                </a:cxnLst>
                                <a:rect l="l" t="t" r="r" b="b"/>
                                <a:pathLst>
                                  <a:path w="7312660" h="1129665">
                                    <a:moveTo>
                                      <a:pt x="0" y="0"/>
                                    </a:moveTo>
                                    <a:lnTo>
                                      <a:pt x="7312660" y="0"/>
                                    </a:lnTo>
                                    <a:lnTo>
                                      <a:pt x="7312660" y="1129665"/>
                                    </a:lnTo>
                                    <a:lnTo>
                                      <a:pt x="3619500" y="733425"/>
                                    </a:lnTo>
                                    <a:lnTo>
                                      <a:pt x="0" y="1091565"/>
                                    </a:lnTo>
                                    <a:lnTo>
                                      <a:pt x="0" y="0"/>
                                    </a:lnTo>
                                    <a:close/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51" name="Rectángulo 151"/>
                            <wps:cNvSpPr/>
                            <wps:spPr>
                              <a:xfrm>
                                <a:off x="0" y="0"/>
                                <a:ext cx="7315200" cy="1216152"/>
                              </a:xfrm>
                              <a:prstGeom prst="rect">
                                <a:avLst/>
                              </a:prstGeom>
                              <a:blipFill>
                                <a:blip r:embed="rId7"/>
                                <a:stretch>
                                  <a:fillRect r="-7574"/>
                                </a:stretch>
                              </a:blip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12100</wp14:pctHeight>
                    </wp14:sizeRelV>
                  </wp:anchor>
                </w:drawing>
              </mc:Choice>
              <mc:Fallback>
                <w:pict>
                  <v:group w14:anchorId="44C13243" id="Grupo 149" o:spid="_x0000_s1026" style="position:absolute;margin-left:0;margin-top:0;width:8in;height:95.7pt;z-index:251655168;mso-width-percent:941;mso-height-percent:121;mso-top-percent:23;mso-position-horizontal:center;mso-position-horizontal-relative:page;mso-position-vertical-relative:page;mso-width-percent:941;mso-height-percent:121;mso-top-percent:23" coordorigin="" coordsize="73152,1216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">
                    <v:shape id="Rectángulo 51" o:spid="_x0000_s1027" style="position:absolute;width:73152;height:11303;visibility:visible;mso-wrap-style:square;v-text-anchor:middle" coordsize="7312660,11296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WOyzcAA&#10;AADcAAAADwAAAGRycy9kb3ducmV2LnhtbESPzWrCQBDH7wXfYRmht7oxoJXoKpIg2KNpH2DITpNg&#10;djZkV13f3jkUepth/h+/2R2SG9SdptB7NrBcZKCIG297bg38fJ8+NqBCRLY4eCYDTwpw2M/edlhY&#10;/+AL3evYKgnhUKCBLsax0Do0HTkMCz8Sy+3XTw6jrFOr7YQPCXeDzrNsrR32LA0djlR21Fzrm5Pe&#10;elOt+DMn+io5S8tTXrVXZ8z7PB23oCKl+C/+c5+t4K8EX56RCfT+B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YWOyzcAAAADcAAAADwAAAAAAAAAAAAAAAACYAgAAZHJzL2Rvd25y&#10;ZXYueG1sUEsFBgAAAAAEAAQA9QAAAIUDAAAAAA==&#10;" path="m,l7312660,r,1129665l3619500,733425,,1091565,,xe" fillcolor="#4f81bd [3204]" stroked="f" strokeweight="2pt">
                      <v:path arrowok="t" o:connecttype="custom" o:connectlocs="0,0;7315200,0;7315200,1130373;3620757,733885;0,1092249;0,0" o:connectangles="0,0,0,0,0,0"/>
                    </v:shape>
                    <v:rect id="Rectángulo 151" o:spid="_x0000_s1028" style="position:absolute;width:73152;height:1216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KWODsIA&#10;AADcAAAADwAAAGRycy9kb3ducmV2LnhtbERPS2sCMRC+F/ofwhS81ewKFrs1ioivW6kV7HFIxt1l&#10;N5Mlie76702h0Nt8fM+ZLwfbihv5UDtWkI8zEMTamZpLBafv7esMRIjIBlvHpOBOAZaL56c5Fsb1&#10;/EW3YyxFCuFQoIIqxq6QMuiKLIax64gTd3HeYkzQl9J47FO4beUky96kxZpTQ4UdrSvSzfFqFfQr&#10;+e5/zr0+TPLN7jL7bHTYN0qNXobVB4hIQ/wX/7kPJs2f5vD7TLpALh4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EpY4OwgAAANwAAAAPAAAAAAAAAAAAAAAAAJgCAABkcnMvZG93&#10;bnJldi54bWxQSwUGAAAAAAQABAD1AAAAhwMAAAAA&#10;" stroked="f" strokeweight="2pt">
                      <v:fill r:id="rId8" o:title="" recolor="t" rotate="t" type="frame"/>
                    </v:rect>
                    <w10:wrap anchorx="page" anchory="page"/>
                  </v:group>
                </w:pict>
              </mc:Fallback>
            </mc:AlternateContent>
          </w: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3120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81800</wp14:pctPosVOffset>
                        </wp:positionV>
                      </mc:Choice>
                      <mc:Fallback>
                        <wp:positionV relativeFrom="page">
                          <wp:posOffset>8227695</wp:posOffset>
                        </wp:positionV>
                      </mc:Fallback>
                    </mc:AlternateContent>
                    <wp:extent cx="7315200" cy="914400"/>
                    <wp:effectExtent l="0" t="0" r="0" b="8255"/>
                    <wp:wrapSquare wrapText="bothSides"/>
                    <wp:docPr id="152" name="Cuadro de texto 15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91440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595959" w:themeColor="text1" w:themeTint="A6"/>
                                    <w:sz w:val="28"/>
                                    <w:szCs w:val="28"/>
                                  </w:rPr>
                                  <w:alias w:val="Autor"/>
                                  <w:tag w:val=""/>
                                  <w:id w:val="789243997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93DEB" w:rsidRPr="00475D4A" w:rsidRDefault="005F0DDE">
                                    <w:pPr>
                                      <w:pStyle w:val="Sinespaciado"/>
                                      <w:jc w:val="right"/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</w:pPr>
                                    <w:r>
                                      <w:rPr>
                                        <w:color w:val="595959" w:themeColor="text1" w:themeTint="A6"/>
                                        <w:sz w:val="28"/>
                                        <w:szCs w:val="28"/>
                                        <w:lang w:val="es-CO"/>
                                      </w:rPr>
                                      <w:t>Windows</w:t>
                                    </w:r>
                                  </w:p>
                                </w:sdtContent>
                              </w:sdt>
                              <w:p w:rsidR="00F93DEB" w:rsidRPr="00475D4A" w:rsidRDefault="007467FD">
                                <w:pPr>
                                  <w:pStyle w:val="Sinespaciado"/>
                                  <w:jc w:val="right"/>
                                  <w:rPr>
                                    <w:color w:val="595959" w:themeColor="text1" w:themeTint="A6"/>
                                    <w:sz w:val="18"/>
                                    <w:szCs w:val="18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color w:val="595959" w:themeColor="text1" w:themeTint="A6"/>
                                      <w:sz w:val="18"/>
                                      <w:szCs w:val="18"/>
                                    </w:rPr>
                                    <w:alias w:val="CorreoElectrónico"/>
                                    <w:tag w:val="CorreoElectrónico"/>
                                    <w:id w:val="942260680"/>
                                    <w:dataBinding w:prefixMappings="xmlns:ns0='http://schemas.microsoft.com/office/2006/coverPageProps' " w:xpath="/ns0:CoverPageProperties[1]/ns0:CompanyEmail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F93DE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Popayan 23 de </w:t>
                                    </w:r>
                                    <w:proofErr w:type="spellStart"/>
                                    <w:r w:rsidR="00F93DE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>Octubre</w:t>
                                    </w:r>
                                    <w:proofErr w:type="spellEnd"/>
                                    <w:r w:rsidR="00F93DEB">
                                      <w:rPr>
                                        <w:color w:val="595959" w:themeColor="text1" w:themeTint="A6"/>
                                        <w:sz w:val="18"/>
                                        <w:szCs w:val="18"/>
                                      </w:rPr>
                                      <w:t xml:space="preserve"> 2026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9200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2" o:spid="_x0000_s1026" type="#_x0000_t202" style="position:absolute;margin-left:0;margin-top:0;width:8in;height:1in;z-index:251653120;visibility:visible;mso-wrap-style:square;mso-width-percent:941;mso-height-percent:92;mso-top-percent:818;mso-wrap-distance-left:9pt;mso-wrap-distance-top:0;mso-wrap-distance-right:9pt;mso-wrap-distance-bottom:0;mso-position-horizontal:center;mso-position-horizontal-relative:page;mso-position-vertical-relative:page;mso-width-percent:941;mso-height-percent:92;mso-top-percent:818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" filled="f" stroked="f" strokeweight=".5pt">
                    <v:textbox inset="126pt,0,54pt,0">
                      <w:txbxContent>
                        <w:sdt>
                          <w:sdtPr>
                            <w:rPr>
                              <w:color w:val="595959" w:themeColor="text1" w:themeTint="A6"/>
                              <w:sz w:val="28"/>
                              <w:szCs w:val="28"/>
                            </w:rPr>
                            <w:alias w:val="Autor"/>
                            <w:tag w:val=""/>
                            <w:id w:val="789243997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:rsidR="00F93DEB" w:rsidRPr="00475D4A" w:rsidRDefault="005F0DDE">
                              <w:pPr>
                                <w:pStyle w:val="Sinespaciado"/>
                                <w:jc w:val="right"/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</w:pPr>
                              <w:r>
                                <w:rPr>
                                  <w:color w:val="595959" w:themeColor="text1" w:themeTint="A6"/>
                                  <w:sz w:val="28"/>
                                  <w:szCs w:val="28"/>
                                  <w:lang w:val="es-CO"/>
                                </w:rPr>
                                <w:t>Windows</w:t>
                              </w:r>
                            </w:p>
                          </w:sdtContent>
                        </w:sdt>
                        <w:p w:rsidR="00F93DEB" w:rsidRPr="00475D4A" w:rsidRDefault="00F93DEB">
                          <w:pPr>
                            <w:pStyle w:val="Sinespaciado"/>
                            <w:jc w:val="right"/>
                            <w:rPr>
                              <w:color w:val="595959" w:themeColor="text1" w:themeTint="A6"/>
                              <w:sz w:val="18"/>
                              <w:szCs w:val="18"/>
                              <w:lang w:val="es-CO"/>
                            </w:rPr>
                          </w:pPr>
                          <w:sdt>
                            <w:sdtPr>
                              <w:rPr>
                                <w:color w:val="595959" w:themeColor="text1" w:themeTint="A6"/>
                                <w:sz w:val="18"/>
                                <w:szCs w:val="18"/>
                              </w:rPr>
                              <w:alias w:val="CorreoElectrónico"/>
                              <w:tag w:val="CorreoElectrónico"/>
                              <w:id w:val="942260680"/>
                              <w:dataBinding w:prefixMappings="xmlns:ns0='http://schemas.microsoft.com/office/2006/coverPageProps' " w:xpath="/ns0:CoverPageProperties[1]/ns0:CompanyEmail[1]" w:storeItemID="{55AF091B-3C7A-41E3-B477-F2FDAA23CFDA}"/>
                              <w:text/>
                            </w:sdtPr>
                            <w:sdtContent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Popayan 23 de </w:t>
                              </w:r>
                              <w:proofErr w:type="spellStart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>Octubre</w:t>
                              </w:r>
                              <w:proofErr w:type="spellEnd"/>
                              <w:r>
                                <w:rPr>
                                  <w:color w:val="595959" w:themeColor="text1" w:themeTint="A6"/>
                                  <w:sz w:val="18"/>
                                  <w:szCs w:val="18"/>
                                </w:rPr>
                                <w:t xml:space="preserve"> 2026</w:t>
                              </w:r>
                            </w:sdtContent>
                          </w:sdt>
                        </w:p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2096" behindDoc="0" locked="0" layoutInCell="1" allowOverlap="1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30000</wp14:pctPosVOffset>
                        </wp:positionV>
                      </mc:Choice>
                      <mc:Fallback>
                        <wp:positionV relativeFrom="page">
                          <wp:posOffset>3017520</wp:posOffset>
                        </wp:positionV>
                      </mc:Fallback>
                    </mc:AlternateContent>
                    <wp:extent cx="7315200" cy="3638550"/>
                    <wp:effectExtent l="0" t="0" r="0" b="6350"/>
                    <wp:wrapSquare wrapText="bothSides"/>
                    <wp:docPr id="154" name="Cuadro de texto 15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36385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3DEB" w:rsidRPr="00475D4A" w:rsidRDefault="007467FD" w:rsidP="00F93DEB">
                                <w:pPr>
                                  <w:jc w:val="right"/>
                                  <w:rPr>
                                    <w:color w:val="4F81BD" w:themeColor="accent1"/>
                                    <w:sz w:val="64"/>
                                    <w:szCs w:val="64"/>
                                    <w:lang w:val="es-CO"/>
                                  </w:rPr>
                                </w:pPr>
                                <w:sdt>
                                  <w:sdtPr>
                                    <w:rPr>
                                      <w:b/>
                                      <w:color w:val="0070C0"/>
                                      <w:sz w:val="44"/>
                                      <w:lang w:val="es-CO"/>
                                    </w:rPr>
                                    <w:alias w:val="Título"/>
                                    <w:tag w:val=""/>
                                    <w:id w:val="630141079"/>
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<w:text w:multiLine="1"/>
                                  </w:sdtPr>
                                  <w:sdtEndPr/>
                                  <w:sdtContent>
                                    <w:r>
                                      <w:rPr>
                                        <w:b/>
                                        <w:color w:val="0070C0"/>
                                        <w:sz w:val="44"/>
                                        <w:lang w:val="es-CO"/>
                                      </w:rPr>
                                      <w:t>TALLER DE PROGRAMACIÓN</w:t>
                                    </w:r>
                                    <w:r>
                                      <w:rPr>
                                        <w:b/>
                                        <w:color w:val="0070C0"/>
                                        <w:sz w:val="44"/>
                                        <w:lang w:val="es-CO"/>
                                      </w:rPr>
                                      <w:br/>
                                      <w:t>ORIENTADA A OBJETOS EN JAVASCRIPT</w:t>
                                    </w:r>
                                  </w:sdtContent>
                                </w:sdt>
                              </w:p>
                              <w:sdt>
                                <w:sdtPr>
                                  <w:rPr>
                                    <w:color w:val="404040" w:themeColor="text1" w:themeTint="BF"/>
                                    <w:sz w:val="28"/>
                                    <w:szCs w:val="28"/>
                                  </w:rPr>
                                  <w:alias w:val="Subtítulo"/>
                                  <w:tag w:val=""/>
                                  <w:id w:val="1759551507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EndPr/>
                                <w:sdtContent>
                                  <w:p w:rsidR="00F93DEB" w:rsidRPr="00475D4A" w:rsidRDefault="00F93DEB">
                                    <w:pPr>
                                      <w:jc w:val="right"/>
                                      <w:rPr>
                                        <w:smallCaps/>
                                        <w:color w:val="404040" w:themeColor="text1" w:themeTint="BF"/>
                                        <w:sz w:val="36"/>
                                        <w:szCs w:val="36"/>
                                        <w:lang w:val="es-CO"/>
                                      </w:rPr>
                                    </w:pPr>
                                    <w:proofErr w:type="spellStart"/>
                                    <w:r w:rsidRPr="00F93DEB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Aprendiz</w:t>
                                    </w:r>
                                    <w:proofErr w:type="spellEnd"/>
                                    <w:r w:rsidRPr="00F93DEB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 xml:space="preserve">: </w:t>
                                    </w:r>
                                    <w:proofErr w:type="spellStart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Asly</w:t>
                                    </w:r>
                                    <w:proofErr w:type="spellEnd"/>
                                    <w:r w:rsidRPr="00F93DEB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Nathalia</w:t>
                                    </w:r>
                                    <w:proofErr w:type="spellEnd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Majin</w:t>
                                    </w:r>
                                    <w:proofErr w:type="spellEnd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 xml:space="preserve"> </w:t>
                                    </w:r>
                                    <w:proofErr w:type="spellStart"/>
                                    <w:r w:rsidR="007467FD"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</w:rPr>
                                      <w:t>Majin</w:t>
                                    </w:r>
                                    <w:proofErr w:type="spellEnd"/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36300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54" o:spid="_x0000_s1027" type="#_x0000_t202" style="position:absolute;margin-left:0;margin-top:0;width:8in;height:286.5pt;z-index:251652096;visibility:visible;mso-wrap-style:square;mso-width-percent:941;mso-height-percent:363;mso-top-percent:300;mso-wrap-distance-left:9pt;mso-wrap-distance-top:0;mso-wrap-distance-right:9pt;mso-wrap-distance-bottom:0;mso-position-horizontal:center;mso-position-horizontal-relative:page;mso-position-vertical-relative:page;mso-width-percent:941;mso-height-percent:363;mso-top-percent:300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" filled="f" stroked="f" strokeweight=".5pt">
                    <v:textbox inset="126pt,0,54pt,0">
                      <w:txbxContent>
                        <w:p w:rsidR="00F93DEB" w:rsidRPr="00475D4A" w:rsidRDefault="007467FD" w:rsidP="00F93DEB">
                          <w:pPr>
                            <w:jc w:val="right"/>
                            <w:rPr>
                              <w:color w:val="4F81BD" w:themeColor="accent1"/>
                              <w:sz w:val="64"/>
                              <w:szCs w:val="64"/>
                              <w:lang w:val="es-CO"/>
                            </w:rPr>
                          </w:pPr>
                          <w:sdt>
                            <w:sdtPr>
                              <w:rPr>
                                <w:b/>
                                <w:color w:val="0070C0"/>
                                <w:sz w:val="44"/>
                                <w:lang w:val="es-CO"/>
                              </w:rPr>
                              <w:alias w:val="Título"/>
                              <w:tag w:val=""/>
                              <w:id w:val="630141079"/>
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<w:text w:multiLine="1"/>
                            </w:sdtPr>
                            <w:sdtEndPr/>
                            <w:sdtContent>
                              <w:r>
                                <w:rPr>
                                  <w:b/>
                                  <w:color w:val="0070C0"/>
                                  <w:sz w:val="44"/>
                                  <w:lang w:val="es-CO"/>
                                </w:rPr>
                                <w:t>TALLER DE PROGRAMACIÓN</w:t>
                              </w:r>
                              <w:r>
                                <w:rPr>
                                  <w:b/>
                                  <w:color w:val="0070C0"/>
                                  <w:sz w:val="44"/>
                                  <w:lang w:val="es-CO"/>
                                </w:rPr>
                                <w:br/>
                                <w:t>ORIENTADA A OBJETOS EN JAVASCRIPT</w:t>
                              </w:r>
                            </w:sdtContent>
                          </w:sdt>
                        </w:p>
                        <w:sdt>
                          <w:sdtPr>
                            <w:rPr>
                              <w:color w:val="404040" w:themeColor="text1" w:themeTint="BF"/>
                              <w:sz w:val="28"/>
                              <w:szCs w:val="28"/>
                            </w:rPr>
                            <w:alias w:val="Subtítulo"/>
                            <w:tag w:val=""/>
                            <w:id w:val="1759551507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EndPr/>
                          <w:sdtContent>
                            <w:p w:rsidR="00F93DEB" w:rsidRPr="00475D4A" w:rsidRDefault="00F93DEB">
                              <w:pPr>
                                <w:jc w:val="right"/>
                                <w:rPr>
                                  <w:smallCaps/>
                                  <w:color w:val="404040" w:themeColor="text1" w:themeTint="BF"/>
                                  <w:sz w:val="36"/>
                                  <w:szCs w:val="36"/>
                                  <w:lang w:val="es-CO"/>
                                </w:rPr>
                              </w:pPr>
                              <w:proofErr w:type="spellStart"/>
                              <w:r w:rsidRPr="00F93DEB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Aprendiz</w:t>
                              </w:r>
                              <w:proofErr w:type="spellEnd"/>
                              <w:r w:rsidRPr="00F93DEB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: </w:t>
                              </w:r>
                              <w:proofErr w:type="spellStart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Asly</w:t>
                              </w:r>
                              <w:proofErr w:type="spellEnd"/>
                              <w:r w:rsidRPr="00F93DEB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Nathalia</w:t>
                              </w:r>
                              <w:proofErr w:type="spellEnd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Majin</w:t>
                              </w:r>
                              <w:proofErr w:type="spellEnd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 xml:space="preserve"> </w:t>
                              </w:r>
                              <w:proofErr w:type="spellStart"/>
                              <w:r w:rsidR="007467FD"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</w:rPr>
                                <w:t>Majin</w:t>
                              </w:r>
                              <w:proofErr w:type="spellEnd"/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</w:p>
        <w:p w:rsidR="001F3E3E" w:rsidRDefault="00F93DEB">
          <w:pPr>
            <w:spacing w:after="200"/>
            <w:rPr>
              <w:b/>
              <w:color w:val="1F4E79"/>
              <w:sz w:val="44"/>
            </w:rPr>
          </w:pPr>
          <w:r>
            <w:rPr>
              <w:noProof/>
              <w:lang w:val="es-CO" w:eastAsia="es-CO"/>
            </w:rPr>
            <mc:AlternateContent>
              <mc:Choice Requires="wps">
                <w:drawing>
                  <wp:anchor distT="0" distB="0" distL="114300" distR="114300" simplePos="0" relativeHeight="251654144" behindDoc="0" locked="0" layoutInCell="1" allowOverlap="1">
                    <wp:simplePos x="0" y="0"/>
                    <wp:positionH relativeFrom="margin">
                      <wp:align>center</wp:align>
                    </wp:positionH>
                    <wp:positionV relativeFrom="page">
                      <wp:posOffset>6726555</wp:posOffset>
                    </wp:positionV>
                    <wp:extent cx="7315200" cy="1009650"/>
                    <wp:effectExtent l="0" t="0" r="0" b="15240"/>
                    <wp:wrapSquare wrapText="bothSides"/>
                    <wp:docPr id="153" name="Cuadro de texto 15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7315200" cy="100965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F93DEB" w:rsidRPr="00F93DEB" w:rsidRDefault="007467FD" w:rsidP="00F93DEB">
                                <w:pPr>
                                  <w:jc w:val="right"/>
                                  <w:rPr>
                                    <w:color w:val="404040" w:themeColor="text1" w:themeTint="BF"/>
                                    <w:sz w:val="36"/>
                                    <w:szCs w:val="36"/>
                                  </w:rPr>
                                </w:pPr>
                                <w:sdt>
                                  <w:sdtPr>
                                    <w:rPr>
                                      <w:color w:val="404040" w:themeColor="text1" w:themeTint="BF"/>
                                      <w:sz w:val="28"/>
                                      <w:szCs w:val="28"/>
                                    </w:rPr>
                                    <w:alias w:val="Descripción breve"/>
                                    <w:tag w:val=""/>
                                    <w:id w:val="1375273687"/>
                                    <w:dataBinding w:prefixMappings="xmlns:ns0='http://schemas.microsoft.com/office/2006/coverPageProps' " w:xpath="/ns0:CoverPageProperties[1]/ns0:Abstract[1]" w:storeItemID="{55AF091B-3C7A-41E3-B477-F2FDAA23CFDA}"/>
                                    <w:text w:multiLine="1"/>
                                  </w:sdtPr>
                                  <w:sdtEndPr/>
                                  <w:sdtContent>
                                    <w:r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t>Instructora: Alexandra Muñoz</w:t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br/>
                                    </w:r>
                                    <w:r>
                                      <w:rPr>
                                        <w:color w:val="404040" w:themeColor="text1" w:themeTint="BF"/>
                                        <w:sz w:val="28"/>
                                        <w:szCs w:val="28"/>
                                        <w:lang w:val="es-CO"/>
                                      </w:rPr>
                                      <w:br/>
                                      <w:t>Ficha: 3407734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1600200" tIns="0" rIns="68580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page">
                      <wp14:pctWidth>94100</wp14:pctWidth>
                    </wp14:sizeRelH>
                    <wp14:sizeRelV relativeFrom="page">
                      <wp14:pctHeight>10000</wp14:pctHeight>
                    </wp14:sizeRelV>
                  </wp:anchor>
                </w:drawing>
              </mc:Choice>
              <mc:Fallback>
                <w:pict>
                  <v:shape id="Cuadro de texto 153" o:spid="_x0000_s1028" type="#_x0000_t202" style="position:absolute;margin-left:0;margin-top:529.65pt;width:8in;height:79.5pt;z-index:251654144;visibility:visible;mso-wrap-style:square;mso-width-percent:941;mso-height-percent:100;mso-wrap-distance-left:9pt;mso-wrap-distance-top:0;mso-wrap-distance-right:9pt;mso-wrap-distance-bottom:0;mso-position-horizontal:center;mso-position-horizontal-relative:margin;mso-position-vertical:absolute;mso-position-vertical-relative:page;mso-width-percent:941;mso-height-percent:10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" filled="f" stroked="f" strokeweight=".5pt">
                    <v:textbox style="mso-fit-shape-to-text:t" inset="126pt,0,54pt,0">
                      <w:txbxContent>
                        <w:p w:rsidR="00F93DEB" w:rsidRPr="00F93DEB" w:rsidRDefault="007467FD" w:rsidP="00F93DEB">
                          <w:pPr>
                            <w:jc w:val="right"/>
                            <w:rPr>
                              <w:color w:val="404040" w:themeColor="text1" w:themeTint="BF"/>
                              <w:sz w:val="36"/>
                              <w:szCs w:val="36"/>
                            </w:rPr>
                          </w:pPr>
                          <w:sdt>
                            <w:sdtPr>
                              <w:rPr>
                                <w:color w:val="404040" w:themeColor="text1" w:themeTint="BF"/>
                                <w:sz w:val="28"/>
                                <w:szCs w:val="28"/>
                              </w:rPr>
                              <w:alias w:val="Descripción breve"/>
                              <w:tag w:val=""/>
                              <w:id w:val="1375273687"/>
                              <w:dataBinding w:prefixMappings="xmlns:ns0='http://schemas.microsoft.com/office/2006/coverPageProps' " w:xpath="/ns0:CoverPageProperties[1]/ns0:Abstract[1]" w:storeItemID="{55AF091B-3C7A-41E3-B477-F2FDAA23CFDA}"/>
                              <w:text w:multiLine="1"/>
                            </w:sdtPr>
                            <w:sdtEndPr/>
                            <w:sdtContent>
                              <w:r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t>Instructora: Alexandra Muñoz</w:t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br/>
                              </w:r>
                              <w:r>
                                <w:rPr>
                                  <w:color w:val="404040" w:themeColor="text1" w:themeTint="BF"/>
                                  <w:sz w:val="28"/>
                                  <w:szCs w:val="28"/>
                                  <w:lang w:val="es-CO"/>
                                </w:rPr>
                                <w:br/>
                                <w:t>Ficha: 3407734</w:t>
                              </w:r>
                            </w:sdtContent>
                          </w:sdt>
                        </w:p>
                      </w:txbxContent>
                    </v:textbox>
                    <w10:wrap type="square" anchorx="margin" anchory="page"/>
                  </v:shape>
                </w:pict>
              </mc:Fallback>
            </mc:AlternateContent>
          </w:r>
          <w:r w:rsidR="001F3E3E">
            <w:rPr>
              <w:b/>
              <w:color w:val="1F4E79"/>
              <w:sz w:val="44"/>
            </w:rPr>
            <w:br w:type="page"/>
          </w:r>
        </w:p>
      </w:sdtContent>
    </w:sdt>
    <w:sdt>
      <w:sdtPr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  <w:lang w:val="es-ES"/>
        </w:rPr>
        <w:id w:val="156420609"/>
        <w:docPartObj>
          <w:docPartGallery w:val="Table of Contents"/>
          <w:docPartUnique/>
        </w:docPartObj>
      </w:sdtPr>
      <w:sdtEndPr/>
      <w:sdtContent>
        <w:p w:rsidR="00F93DEB" w:rsidRDefault="00F93DEB">
          <w:pPr>
            <w:pStyle w:val="TtulodeTDC"/>
          </w:pPr>
          <w:r>
            <w:rPr>
              <w:lang w:val="es-ES"/>
            </w:rPr>
            <w:t>Contenido</w:t>
          </w:r>
        </w:p>
        <w:p w:rsidR="005F0DDE" w:rsidRDefault="00F93DEB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662126" w:history="1">
            <w:r w:rsidR="005F0DDE" w:rsidRPr="00D33BC0">
              <w:rPr>
                <w:rStyle w:val="Hipervnculo"/>
                <w:noProof/>
                <w:lang w:val="es-CO"/>
              </w:rPr>
              <w:t>Introducción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_Toc243662126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27" w:history="1">
            <w:r w:rsidR="005F0DDE" w:rsidRPr="00D33BC0">
              <w:rPr>
                <w:rStyle w:val="Hipervnculo"/>
                <w:noProof/>
                <w:lang w:val="es-CO"/>
              </w:rPr>
              <w:t>Conceptos usados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_Toc243662127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28" w:history="1">
            <w:r w:rsidR="005F0DDE" w:rsidRPr="00D33BC0">
              <w:rPr>
                <w:rStyle w:val="Hipervnculo"/>
                <w:noProof/>
                <w:lang w:val="es-CO"/>
              </w:rPr>
              <w:t>1. Sistema de cuentas bancarias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_Toc243662128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9</w:t>
            </w:r>
            <w:r w:rsidR="005F0DDE">
              <w:rPr>
                <w:noProof/>
                <w:webHidden/>
              </w:rPr>
              <w:fldChar w:fldCharType="end"/>
            </w:r>
          </w:hyperlink>
          <w:hyperlink w:anchor="_Toc243662132" w:history="1"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3" w:history="1">
            <w:r w:rsidR="005F0DDE" w:rsidRPr="00D33BC0">
              <w:rPr>
                <w:rStyle w:val="Hipervnculo"/>
                <w:noProof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4" w:history="1">
            <w:r w:rsidR="005F0DDE" w:rsidRPr="00D33BC0">
              <w:rPr>
                <w:rStyle w:val="Hipervnculo"/>
                <w:noProof/>
              </w:rPr>
              <w:t>Pruebas con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5" w:history="1">
            <w:r w:rsidR="005F0DDE" w:rsidRPr="00D33BC0">
              <w:rPr>
                <w:rStyle w:val="Hipervnculo"/>
                <w:noProof/>
                <w:lang w:val="es-CO"/>
              </w:rPr>
              <w:t>Codigo Explicacion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6" w:history="1">
            <w:r w:rsidR="005F0DDE" w:rsidRPr="00D33BC0">
              <w:rPr>
                <w:rStyle w:val="Hipervnculo"/>
                <w:noProof/>
              </w:rPr>
              <w:t>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7" w:history="1">
            <w:r w:rsidR="005F0DDE" w:rsidRPr="00D33BC0">
              <w:rPr>
                <w:rStyle w:val="Hipervnculo"/>
                <w:noProof/>
                <w:lang w:val="es-CO"/>
              </w:rPr>
              <w:t>2. Tienda y carrito de compras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39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_Toc243662139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0" w:history="1">
            <w:r w:rsidR="005F0DDE" w:rsidRPr="00D33BC0">
              <w:rPr>
                <w:rStyle w:val="Hipervnculo"/>
                <w:noProof/>
                <w:lang w:val="es-CO"/>
              </w:rPr>
              <w:t>A. Clases y herencia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1" w:history="1">
            <w:r w:rsidR="005F0DDE" w:rsidRPr="00D33BC0">
              <w:rPr>
                <w:rStyle w:val="Hipervnculo"/>
                <w:noProof/>
                <w:lang w:val="es-CO"/>
              </w:rPr>
              <w:t>B.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2" w:history="1">
            <w:r w:rsidR="005F0DDE" w:rsidRPr="00D33BC0">
              <w:rPr>
                <w:rStyle w:val="Hipervnculo"/>
                <w:noProof/>
                <w:lang w:val="es-CO"/>
              </w:rPr>
              <w:t>C. Registrar productos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3" w:history="1">
            <w:r w:rsidR="005F0DDE" w:rsidRPr="00D33BC0">
              <w:rPr>
                <w:rStyle w:val="Hipervnculo"/>
                <w:noProof/>
                <w:lang w:val="es-CO"/>
              </w:rPr>
              <w:t>D. Agregar productos al carrito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4" w:history="1">
            <w:r w:rsidR="005F0DDE" w:rsidRPr="00D33BC0">
              <w:rPr>
                <w:rStyle w:val="Hipervnculo"/>
                <w:noProof/>
                <w:lang w:val="es-CO"/>
              </w:rPr>
              <w:t>E. Quitar productos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5" w:history="1">
            <w:r w:rsidR="005F0DDE" w:rsidRPr="00D33BC0">
              <w:rPr>
                <w:rStyle w:val="Hipervnculo"/>
                <w:noProof/>
                <w:lang w:val="es-CO"/>
              </w:rPr>
              <w:t>F. Calcular el total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6" w:history="1">
            <w:r w:rsidR="005F0DDE" w:rsidRPr="00D33BC0">
              <w:rPr>
                <w:rStyle w:val="Hipervnculo"/>
                <w:noProof/>
                <w:lang w:val="es-CO"/>
              </w:rPr>
              <w:t>G. Validación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19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7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8" w:history="1">
            <w:r w:rsidR="005F0DDE" w:rsidRPr="00D33BC0">
              <w:rPr>
                <w:rStyle w:val="Hipervnculo"/>
                <w:noProof/>
                <w:lang w:val="es-CO"/>
              </w:rPr>
              <w:t>Resultados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49" w:history="1">
            <w:r w:rsidR="005F0DDE" w:rsidRPr="00D33BC0">
              <w:rPr>
                <w:rStyle w:val="Hipervnculo"/>
                <w:noProof/>
                <w:lang w:val="es-CO"/>
              </w:rPr>
              <w:t>3. Sistema de transporte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_Toc243662149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0" w:history="1">
            <w:r w:rsidR="005F0DDE" w:rsidRPr="00D33BC0">
              <w:rPr>
                <w:rStyle w:val="Hipervnculo"/>
                <w:noProof/>
              </w:rPr>
              <w:t xml:space="preserve">        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1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2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Vehiculo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3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4" w:history="1">
            <w:r w:rsidR="005F0DDE" w:rsidRPr="00D33BC0">
              <w:rPr>
                <w:rStyle w:val="Hipervnculo"/>
                <w:noProof/>
                <w:lang w:val="es-CO"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5" w:history="1">
            <w:r w:rsidR="005F0DDE" w:rsidRPr="00D33BC0">
              <w:rPr>
                <w:rStyle w:val="Hipervnculo"/>
                <w:noProof/>
                <w:lang w:val="es-CO"/>
              </w:rPr>
              <w:t>D. Registrar vehículos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6" w:history="1">
            <w:r w:rsidR="005F0DDE" w:rsidRPr="00D33BC0">
              <w:rPr>
                <w:rStyle w:val="Hipervnculo"/>
                <w:noProof/>
                <w:lang w:val="es-CO"/>
              </w:rPr>
              <w:t>E. Registrar viajes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7" w:history="1">
            <w:r w:rsidR="005F0DDE" w:rsidRPr="00D33BC0">
              <w:rPr>
                <w:rStyle w:val="Hipervnculo"/>
                <w:noProof/>
                <w:lang w:val="es-CO"/>
              </w:rPr>
              <w:t>F. Finalizar viajes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8" w:history="1">
            <w:r w:rsidR="005F0DDE" w:rsidRPr="00D33BC0">
              <w:rPr>
                <w:rStyle w:val="Hipervnculo"/>
                <w:noProof/>
                <w:lang w:val="es-CO"/>
              </w:rPr>
              <w:t>G. Validación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59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_Toc243662159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0" w:history="1">
            <w:r w:rsidR="005F0DDE" w:rsidRPr="00D33BC0">
              <w:rPr>
                <w:rStyle w:val="Hipervnculo"/>
                <w:noProof/>
              </w:rPr>
              <w:t>RESULTADOS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27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1" w:history="1">
            <w:r w:rsidR="005F0DDE" w:rsidRPr="00D33BC0">
              <w:rPr>
                <w:rStyle w:val="Hipervnculo"/>
                <w:noProof/>
                <w:lang w:val="es-CO"/>
              </w:rPr>
              <w:t>4. Agenda de citas médicas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2" w:history="1"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3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4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Profesional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5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6" w:history="1">
            <w:r w:rsidR="005F0DDE" w:rsidRPr="00D33BC0">
              <w:rPr>
                <w:rStyle w:val="Hipervnculo"/>
                <w:noProof/>
                <w:lang w:val="es-CO"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7" w:history="1">
            <w:r w:rsidR="005F0DDE" w:rsidRPr="00D33BC0">
              <w:rPr>
                <w:rStyle w:val="Hipervnculo"/>
                <w:noProof/>
                <w:lang w:val="es-CO"/>
              </w:rPr>
              <w:t>D. Registrar profesionales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8" w:history="1">
            <w:r w:rsidR="005F0DDE" w:rsidRPr="00D33BC0">
              <w:rPr>
                <w:rStyle w:val="Hipervnculo"/>
                <w:noProof/>
                <w:lang w:val="es-CO"/>
              </w:rPr>
              <w:t>E. Programar citas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69" w:history="1">
            <w:r w:rsidR="005F0DDE" w:rsidRPr="00D33BC0">
              <w:rPr>
                <w:rStyle w:val="Hipervnculo"/>
                <w:noProof/>
                <w:lang w:val="es-CO"/>
              </w:rPr>
              <w:t>F. Mostrar las citas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_Toc243662169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0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1" w:history="1">
            <w:r w:rsidR="005F0DDE" w:rsidRPr="00D33BC0">
              <w:rPr>
                <w:rStyle w:val="Hipervnculo"/>
                <w:noProof/>
                <w:lang w:val="es-CO"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2" w:history="1">
            <w:r w:rsidR="005F0DDE" w:rsidRPr="00D33BC0">
              <w:rPr>
                <w:rStyle w:val="Hipervnculo"/>
                <w:noProof/>
                <w:lang w:val="es-CO"/>
              </w:rPr>
              <w:t>5. Gestión de empleados y nómina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3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4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principal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Empleado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5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6" w:history="1">
            <w:r w:rsidR="005F0DDE" w:rsidRPr="00D33BC0">
              <w:rPr>
                <w:rStyle w:val="Hipervnculo"/>
                <w:noProof/>
                <w:lang w:val="es-CO"/>
              </w:rPr>
              <w:t>C. Arreglo de empleados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7" w:history="1">
            <w:r w:rsidR="005F0DDE" w:rsidRPr="00D33BC0">
              <w:rPr>
                <w:rStyle w:val="Hipervnculo"/>
                <w:noProof/>
                <w:lang w:val="es-CO"/>
              </w:rPr>
              <w:t>D. Registrar empleados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8" w:history="1">
            <w:r w:rsidR="005F0DDE" w:rsidRPr="00D33BC0">
              <w:rPr>
                <w:rStyle w:val="Hipervnculo"/>
                <w:noProof/>
                <w:lang w:val="es-CO"/>
              </w:rPr>
              <w:t>E. Calcular los pagos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79" w:history="1">
            <w:r w:rsidR="005F0DDE" w:rsidRPr="00D33BC0">
              <w:rPr>
                <w:rStyle w:val="Hipervnculo"/>
                <w:noProof/>
                <w:lang w:val="es-CO"/>
              </w:rPr>
              <w:t>F. Eliminar empleados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_Toc243662179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0" w:history="1">
            <w:r w:rsidR="005F0DDE" w:rsidRPr="00D33BC0">
              <w:rPr>
                <w:rStyle w:val="Hipervnculo"/>
                <w:noProof/>
                <w:lang w:val="es-CO"/>
              </w:rPr>
              <w:t>G. Validaciones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1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37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2" w:history="1">
            <w:r w:rsidR="005F0DDE" w:rsidRPr="00D33BC0">
              <w:rPr>
                <w:rStyle w:val="Hipervnculo"/>
                <w:noProof/>
                <w:lang w:val="es-CO"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38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3" w:history="1">
            <w:r w:rsidR="005F0DDE" w:rsidRPr="00D33BC0">
              <w:rPr>
                <w:rStyle w:val="Hipervnculo"/>
                <w:noProof/>
                <w:lang w:val="es-CO"/>
              </w:rPr>
              <w:t>6. Biblioteca y préstamos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41</w:t>
            </w:r>
            <w:r w:rsidR="005F0DDE">
              <w:rPr>
                <w:noProof/>
                <w:webHidden/>
              </w:rPr>
              <w:fldChar w:fldCharType="end"/>
            </w:r>
          </w:hyperlink>
          <w:hyperlink w:anchor="_Toc243662186" w:history="1"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7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8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Recurso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42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89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_Toc243662189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0" w:history="1">
            <w:r w:rsidR="005F0DDE" w:rsidRPr="00D33BC0">
              <w:rPr>
                <w:rStyle w:val="Hipervnculo"/>
                <w:noProof/>
                <w:lang w:val="es-CO"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1" w:history="1">
            <w:r w:rsidR="005F0DDE" w:rsidRPr="00D33BC0">
              <w:rPr>
                <w:rStyle w:val="Hipervnculo"/>
                <w:noProof/>
                <w:lang w:val="es-CO"/>
              </w:rPr>
              <w:t>D. Registrar recursos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2" w:history="1">
            <w:r w:rsidR="005F0DDE" w:rsidRPr="00D33BC0">
              <w:rPr>
                <w:rStyle w:val="Hipervnculo"/>
                <w:noProof/>
                <w:lang w:val="es-CO"/>
              </w:rPr>
              <w:t>E. Realizar préstamos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3" w:history="1">
            <w:r w:rsidR="005F0DDE" w:rsidRPr="00D33BC0">
              <w:rPr>
                <w:rStyle w:val="Hipervnculo"/>
                <w:noProof/>
                <w:lang w:val="es-CO"/>
              </w:rPr>
              <w:t>F. Devolver recursos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4" w:history="1">
            <w:r w:rsidR="005F0DDE" w:rsidRPr="00D33BC0">
              <w:rPr>
                <w:rStyle w:val="Hipervnculo"/>
                <w:noProof/>
                <w:lang w:val="es-CO"/>
              </w:rPr>
              <w:t>G. Validación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5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6" w:history="1">
            <w:r w:rsidR="005F0DDE" w:rsidRPr="00D33BC0">
              <w:rPr>
                <w:rStyle w:val="Hipervnculo"/>
                <w:noProof/>
                <w:lang w:val="es-CO"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7" w:history="1">
            <w:r w:rsidR="005F0DDE" w:rsidRPr="00D33BC0">
              <w:rPr>
                <w:rStyle w:val="Hipervnculo"/>
                <w:noProof/>
                <w:lang w:val="es-CO"/>
              </w:rPr>
              <w:t>7. Pedidos de un restaurante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8" w:history="1">
            <w:r w:rsidR="005F0DDE" w:rsidRPr="00D33BC0">
              <w:rPr>
                <w:rStyle w:val="Hipervnculo"/>
                <w:noProof/>
                <w:lang w:val="es-CO"/>
              </w:rPr>
              <w:t>El sistema permitirá registrar platos preparados y bebidas, administrar el menú, agregar productos a los pedidos de una mesa y calcular el total teniendo en cuenta los adicionales.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199" w:history="1">
            <w:r w:rsidR="005F0DDE" w:rsidRPr="00D33BC0">
              <w:rPr>
                <w:rStyle w:val="Hipervnculo"/>
                <w:noProof/>
                <w:lang w:val="es-CO" w:eastAsia="es-CO"/>
              </w:rPr>
              <w:t xml:space="preserve">                        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_Toc243662199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0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1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ProductoMenu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2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3" w:history="1">
            <w:r w:rsidR="005F0DDE" w:rsidRPr="00D33BC0">
              <w:rPr>
                <w:rStyle w:val="Hipervnculo"/>
                <w:noProof/>
                <w:lang w:val="es-CO"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4" w:history="1">
            <w:r w:rsidR="005F0DDE" w:rsidRPr="00D33BC0">
              <w:rPr>
                <w:rStyle w:val="Hipervnculo"/>
                <w:noProof/>
                <w:lang w:val="es-CO"/>
              </w:rPr>
              <w:t>D. Registrar productos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5" w:history="1">
            <w:r w:rsidR="005F0DDE" w:rsidRPr="00D33BC0">
              <w:rPr>
                <w:rStyle w:val="Hipervnculo"/>
                <w:noProof/>
                <w:lang w:val="es-CO"/>
              </w:rPr>
              <w:t>E. Agregar productos a un pedido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6" w:history="1">
            <w:r w:rsidR="005F0DDE" w:rsidRPr="00D33BC0">
              <w:rPr>
                <w:rStyle w:val="Hipervnculo"/>
                <w:noProof/>
                <w:lang w:val="es-CO"/>
              </w:rPr>
              <w:t>F. Calcular el total de la mesa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49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7" w:history="1">
            <w:r w:rsidR="005F0DDE" w:rsidRPr="00D33BC0">
              <w:rPr>
                <w:rStyle w:val="Hipervnculo"/>
                <w:noProof/>
                <w:lang w:val="es-CO"/>
              </w:rPr>
              <w:t>G. Validación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8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09" w:history="1">
            <w:r w:rsidR="005F0DDE" w:rsidRPr="00D33BC0">
              <w:rPr>
                <w:rStyle w:val="Hipervnculo"/>
                <w:noProof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_Toc243662209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0" w:history="1">
            <w:r w:rsidR="005F0DDE" w:rsidRPr="00D33BC0">
              <w:rPr>
                <w:rStyle w:val="Hipervnculo"/>
                <w:noProof/>
              </w:rPr>
              <w:t>Prueba 2. Registrar una bebida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1" w:history="1">
            <w:r w:rsidR="005F0DDE" w:rsidRPr="00D33BC0">
              <w:rPr>
                <w:rStyle w:val="Hipervnculo"/>
                <w:noProof/>
                <w:lang w:val="es-CO"/>
              </w:rPr>
              <w:t>8. Servicios de reparación del hogar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53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2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3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Servicio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4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5" w:history="1">
            <w:r w:rsidR="005F0DDE" w:rsidRPr="00D33BC0">
              <w:rPr>
                <w:rStyle w:val="Hipervnculo"/>
                <w:noProof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6" w:history="1">
            <w:r w:rsidR="005F0DDE" w:rsidRPr="00D33BC0">
              <w:rPr>
                <w:rStyle w:val="Hipervnculo"/>
                <w:noProof/>
                <w:lang w:val="es-CO"/>
              </w:rPr>
              <w:t>D. Registrar servicios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7" w:history="1">
            <w:r w:rsidR="005F0DDE" w:rsidRPr="00D33BC0">
              <w:rPr>
                <w:rStyle w:val="Hipervnculo"/>
                <w:noProof/>
                <w:lang w:val="es-CO"/>
              </w:rPr>
              <w:t>E. Crear órdenes de trabajo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8" w:history="1">
            <w:r w:rsidR="005F0DDE" w:rsidRPr="00D33BC0">
              <w:rPr>
                <w:rStyle w:val="Hipervnculo"/>
                <w:noProof/>
                <w:lang w:val="es-CO"/>
              </w:rPr>
              <w:t>F. Validación de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19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_Toc243662219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0" w:history="1">
            <w:r w:rsidR="005F0DDE" w:rsidRPr="00D33BC0">
              <w:rPr>
                <w:rStyle w:val="Hipervnculo"/>
                <w:noProof/>
                <w:lang w:val="es-CO"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1" w:history="1">
            <w:r w:rsidR="005F0DDE" w:rsidRPr="00D33BC0">
              <w:rPr>
                <w:rStyle w:val="Hipervnculo"/>
                <w:noProof/>
                <w:lang w:val="es-CO"/>
              </w:rPr>
              <w:t>9. Sistema de reservas turísticas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3" w:history="1">
            <w:r w:rsidR="005F0DDE" w:rsidRPr="00D33BC0">
              <w:rPr>
                <w:rStyle w:val="Hipervnculo"/>
                <w:noProof/>
                <w:lang w:val="es-CO"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4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Reserva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59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5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6" w:history="1">
            <w:r w:rsidR="005F0DDE" w:rsidRPr="00D33BC0">
              <w:rPr>
                <w:rStyle w:val="Hipervnculo"/>
                <w:noProof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7" w:history="1">
            <w:r w:rsidR="005F0DDE" w:rsidRPr="00D33BC0">
              <w:rPr>
                <w:rStyle w:val="Hipervnculo"/>
                <w:noProof/>
                <w:lang w:val="es-CO"/>
              </w:rPr>
              <w:t>D. Registrar reservas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8" w:history="1">
            <w:r w:rsidR="005F0DDE" w:rsidRPr="00D33BC0">
              <w:rPr>
                <w:rStyle w:val="Hipervnculo"/>
                <w:noProof/>
                <w:lang w:val="es-CO"/>
              </w:rPr>
              <w:t>E. Consultar reservas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29" w:history="1">
            <w:r w:rsidR="005F0DDE" w:rsidRPr="00D33BC0">
              <w:rPr>
                <w:rStyle w:val="Hipervnculo"/>
                <w:noProof/>
                <w:lang w:val="es-CO"/>
              </w:rPr>
              <w:t>F. Cancelar reservas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_Toc243662229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60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0" w:history="1">
            <w:r w:rsidR="005F0DDE" w:rsidRPr="00D33BC0">
              <w:rPr>
                <w:rStyle w:val="Hipervnculo"/>
                <w:noProof/>
                <w:lang w:val="es-CO"/>
              </w:rPr>
              <w:t>Tabla de registro de pruebas y errores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1" w:history="1">
            <w:r w:rsidR="005F0DDE" w:rsidRPr="00D33BC0">
              <w:rPr>
                <w:rStyle w:val="Hipervnculo"/>
                <w:noProof/>
                <w:lang w:val="es-CO"/>
              </w:rPr>
              <w:t>RESULTADOS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61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 w:rsidP="005F0DDE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2" w:history="1">
            <w:r w:rsidR="005F0DDE" w:rsidRPr="00D33BC0">
              <w:rPr>
                <w:rStyle w:val="Hipervnculo"/>
                <w:noProof/>
                <w:lang w:val="es-CO"/>
              </w:rPr>
              <w:t>10. Adopción y cuidado de mascotas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64</w:t>
            </w:r>
            <w:r w:rsidR="005F0DDE">
              <w:rPr>
                <w:noProof/>
                <w:webHidden/>
              </w:rPr>
              <w:fldChar w:fldCharType="end"/>
            </w:r>
          </w:hyperlink>
          <w:hyperlink w:anchor="_Toc243662234" w:history="1">
            <w:r w:rsidR="005F0DDE" w:rsidRPr="00D33BC0">
              <w:rPr>
                <w:rStyle w:val="Hipervnculo"/>
                <w:noProof/>
                <w:lang w:val="es-CO"/>
              </w:rPr>
              <w:t xml:space="preserve">                      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64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5" w:history="1">
            <w:r w:rsidR="005F0DDE" w:rsidRPr="00D33BC0">
              <w:rPr>
                <w:rStyle w:val="Hipervnculo"/>
                <w:noProof/>
              </w:rPr>
              <w:t>Explicación del código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_Toc243662235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6" w:history="1">
            <w:r w:rsidR="005F0DDE" w:rsidRPr="00D33BC0">
              <w:rPr>
                <w:rStyle w:val="Hipervnculo"/>
                <w:noProof/>
                <w:lang w:val="es-CO"/>
              </w:rPr>
              <w:t xml:space="preserve">A. Clase padre </w:t>
            </w:r>
            <w:r w:rsidR="005F0DDE" w:rsidRPr="00D33BC0">
              <w:rPr>
                <w:rStyle w:val="Hipervnculo"/>
                <w:rFonts w:ascii="Courier New" w:hAnsi="Courier New" w:cs="Courier New"/>
                <w:noProof/>
                <w:lang w:val="es-CO"/>
              </w:rPr>
              <w:t>Mascota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_Toc243662236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7" w:history="1">
            <w:r w:rsidR="005F0DDE" w:rsidRPr="00D33BC0">
              <w:rPr>
                <w:rStyle w:val="Hipervnculo"/>
                <w:noProof/>
                <w:lang w:val="es-CO"/>
              </w:rPr>
              <w:t>B. Herencia y polimorfismo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_Toc243662237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8" w:history="1">
            <w:r w:rsidR="005F0DDE" w:rsidRPr="00D33BC0">
              <w:rPr>
                <w:rStyle w:val="Hipervnculo"/>
                <w:noProof/>
              </w:rPr>
              <w:t>C. Arreglos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_Toc243662238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39" w:history="1">
            <w:r w:rsidR="005F0DDE" w:rsidRPr="00D33BC0">
              <w:rPr>
                <w:rStyle w:val="Hipervnculo"/>
                <w:noProof/>
                <w:lang w:val="es-CO"/>
              </w:rPr>
              <w:t>D. Registrar mascotas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_Toc243662239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0" w:history="1">
            <w:r w:rsidR="005F0DDE" w:rsidRPr="00D33BC0">
              <w:rPr>
                <w:rStyle w:val="Hipervnculo"/>
                <w:noProof/>
                <w:lang w:val="es-CO"/>
              </w:rPr>
              <w:t>E. Registrar solicitudes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_Toc243662240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3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1" w:history="1">
            <w:r w:rsidR="005F0DDE" w:rsidRPr="00D33BC0">
              <w:rPr>
                <w:rStyle w:val="Hipervnculo"/>
                <w:noProof/>
                <w:lang w:val="es-CO"/>
              </w:rPr>
              <w:t>F. Aprobar una adopción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_Toc243662241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65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2" w:history="1">
            <w:r w:rsidR="005F0DDE" w:rsidRPr="00D33BC0">
              <w:rPr>
                <w:rStyle w:val="Hipervnculo"/>
                <w:noProof/>
              </w:rPr>
              <w:t>PRUEBAS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_Toc243662242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2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3" w:history="1"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_Toc243662243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66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5F0DDE" w:rsidRDefault="007467FD">
          <w:pPr>
            <w:pStyle w:val="TDC1"/>
            <w:tabs>
              <w:tab w:val="right" w:leader="dot" w:pos="9926"/>
            </w:tabs>
            <w:rPr>
              <w:rFonts w:asciiTheme="minorHAnsi" w:hAnsiTheme="minorHAnsi"/>
              <w:noProof/>
              <w:sz w:val="22"/>
              <w:lang w:val="es-CO" w:eastAsia="es-CO"/>
            </w:rPr>
          </w:pPr>
          <w:hyperlink w:anchor="_Toc243662244" w:history="1">
            <w:r w:rsidR="005F0DDE" w:rsidRPr="00D33BC0">
              <w:rPr>
                <w:rStyle w:val="Hipervnculo"/>
                <w:noProof/>
              </w:rPr>
              <w:t>Conclusión</w:t>
            </w:r>
            <w:r w:rsidR="005F0DDE">
              <w:rPr>
                <w:noProof/>
                <w:webHidden/>
              </w:rPr>
              <w:tab/>
            </w:r>
            <w:r w:rsidR="005F0DDE">
              <w:rPr>
                <w:noProof/>
                <w:webHidden/>
              </w:rPr>
              <w:fldChar w:fldCharType="begin"/>
            </w:r>
            <w:r w:rsidR="005F0DDE">
              <w:rPr>
                <w:noProof/>
                <w:webHidden/>
              </w:rPr>
              <w:instrText xml:space="preserve"> PAGEREF _Toc243662244 \h </w:instrText>
            </w:r>
            <w:r w:rsidR="005F0DDE">
              <w:rPr>
                <w:noProof/>
                <w:webHidden/>
              </w:rPr>
            </w:r>
            <w:r w:rsidR="005F0DDE">
              <w:rPr>
                <w:noProof/>
                <w:webHidden/>
              </w:rPr>
              <w:fldChar w:fldCharType="separate"/>
            </w:r>
            <w:r w:rsidR="005F0DDE">
              <w:rPr>
                <w:noProof/>
                <w:webHidden/>
              </w:rPr>
              <w:t>68</w:t>
            </w:r>
            <w:r w:rsidR="005F0DDE">
              <w:rPr>
                <w:noProof/>
                <w:webHidden/>
              </w:rPr>
              <w:fldChar w:fldCharType="end"/>
            </w:r>
          </w:hyperlink>
        </w:p>
        <w:p w:rsidR="00F93DEB" w:rsidRPr="005F0DDE" w:rsidRDefault="00F93DEB" w:rsidP="005F0DDE">
          <w:r>
            <w:rPr>
              <w:b/>
              <w:bCs/>
              <w:lang w:val="es-ES"/>
            </w:rPr>
            <w:fldChar w:fldCharType="end"/>
          </w:r>
        </w:p>
      </w:sdtContent>
    </w:sdt>
    <w:p w:rsidR="005F0DDE" w:rsidRDefault="005F0DDE">
      <w:pPr>
        <w:pStyle w:val="Ttulo1"/>
        <w:rPr>
          <w:lang w:val="es-CO"/>
        </w:rPr>
      </w:pPr>
      <w:bookmarkStart w:id="0" w:name="_Toc243662126"/>
    </w:p>
    <w:p w:rsidR="005F0DDE" w:rsidRDefault="005F0DDE" w:rsidP="005F0DDE">
      <w:pPr>
        <w:rPr>
          <w:lang w:val="es-CO"/>
        </w:rPr>
      </w:pPr>
    </w:p>
    <w:p w:rsidR="005F0DDE" w:rsidRPr="005F0DDE" w:rsidRDefault="005F0DDE" w:rsidP="005F0DDE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r w:rsidRPr="00475D4A">
        <w:rPr>
          <w:lang w:val="es-CO"/>
        </w:rPr>
        <w:lastRenderedPageBreak/>
        <w:t>Introducción</w:t>
      </w:r>
      <w:bookmarkEnd w:id="0"/>
    </w:p>
    <w:p w:rsidR="00F93DEB" w:rsidRDefault="00F93DEB" w:rsidP="00F93DEB">
      <w:pPr>
        <w:pStyle w:val="isselectedend"/>
      </w:pPr>
      <w:r>
        <w:t>El presente trabajo tiene como objetivo poner en práctica los conceptos de la Programación Orientada a Objetos (POO) utilizando el lenguaje de programación JavaScript, mediante el desarrollo de diez ejercicios basados en situaciones de la vida cotidiana. A través de estos ejercicios se busca aprender a crear clases y objetos, organizar la información y desarrollar soluciones que permitan realizar diferentes operaciones de manera ordenada y eficiente.</w:t>
      </w:r>
    </w:p>
    <w:p w:rsidR="00F93DEB" w:rsidRDefault="00F93DEB" w:rsidP="00F93DEB">
      <w:pPr>
        <w:pStyle w:val="isselectedend"/>
      </w:pPr>
      <w:r>
        <w:t xml:space="preserve">Durante el desarrollo del taller se aplicarán conceptos fundamentales como la </w:t>
      </w:r>
      <w:r>
        <w:rPr>
          <w:rStyle w:val="Textoennegrita"/>
        </w:rPr>
        <w:t>herencia, el encapsulamiento, el polimorfismo y el uso de arreglos</w:t>
      </w:r>
      <w:r>
        <w:t>, los cuales permiten reutilizar código, proteger datos y trabajar con varios objetos dentro de un mismo programa. Además, se implementarán formularios, tablas y funciones en HTML, CSS y JavaScript para registrar, consultar, modificar y administrar información.</w:t>
      </w:r>
    </w:p>
    <w:p w:rsidR="00F93DEB" w:rsidRDefault="00F93DEB" w:rsidP="00F93DEB">
      <w:pPr>
        <w:pStyle w:val="NormalWeb"/>
      </w:pPr>
      <w:r>
        <w:t xml:space="preserve">También se realizarán pruebas para comprobar el funcionamiento de cada solución, identificar errores, explicar sus causas y aplicar las correcciones necesarias. Finalmente, se organizarán los códigos fuente en un repositorio de </w:t>
      </w:r>
      <w:proofErr w:type="spellStart"/>
      <w:r>
        <w:t>GitHub</w:t>
      </w:r>
      <w:proofErr w:type="spellEnd"/>
      <w:r>
        <w:t xml:space="preserve"> y se documentará el proceso de desarrollo en un documento Word, con el propósito de demostrar los conocimientos adquiridos y la capacidad para resolver problemas mediante la programación.</w:t>
      </w:r>
    </w:p>
    <w:p w:rsidR="004A5E76" w:rsidRPr="00475D4A" w:rsidRDefault="00C02777">
      <w:pPr>
        <w:pStyle w:val="Ttulo1"/>
        <w:rPr>
          <w:lang w:val="es-CO"/>
        </w:rPr>
      </w:pPr>
      <w:bookmarkStart w:id="1" w:name="_Toc243662127"/>
      <w:r w:rsidRPr="00475D4A">
        <w:rPr>
          <w:lang w:val="es-CO"/>
        </w:rPr>
        <w:t>Conceptos usados</w:t>
      </w:r>
      <w:bookmarkEnd w:id="1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 xml:space="preserve">• Herencia: una clase hija usa </w:t>
      </w:r>
      <w:proofErr w:type="spellStart"/>
      <w:r w:rsidRPr="00475D4A">
        <w:rPr>
          <w:lang w:val="es-CO"/>
        </w:rPr>
        <w:t>extends</w:t>
      </w:r>
      <w:proofErr w:type="spellEnd"/>
      <w:r w:rsidRPr="00475D4A">
        <w:rPr>
          <w:lang w:val="es-CO"/>
        </w:rPr>
        <w:t xml:space="preserve"> para recibir características de una clase padre y </w:t>
      </w:r>
      <w:proofErr w:type="spellStart"/>
      <w:proofErr w:type="gramStart"/>
      <w:r w:rsidRPr="00475D4A">
        <w:rPr>
          <w:lang w:val="es-CO"/>
        </w:rPr>
        <w:t>super</w:t>
      </w:r>
      <w:proofErr w:type="spellEnd"/>
      <w:r w:rsidRPr="00475D4A">
        <w:rPr>
          <w:lang w:val="es-CO"/>
        </w:rPr>
        <w:t>(</w:t>
      </w:r>
      <w:proofErr w:type="gramEnd"/>
      <w:r w:rsidRPr="00475D4A">
        <w:rPr>
          <w:lang w:val="es-CO"/>
        </w:rPr>
        <w:t>...) para llamar al constructor de esa clase.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Encapsulamiento: un atributo escrito con # es privado. Se consulta o modifica mediante métodos públicos que validan el dato.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Polimorfismo: varias clases tienen un método con el mismo nombre, pero cada una lo ejecuta de una manera distinta.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 xml:space="preserve">• Arreglos: permiten guardar varios objetos y recorrerlos con </w:t>
      </w:r>
      <w:proofErr w:type="spellStart"/>
      <w:r w:rsidRPr="00475D4A">
        <w:rPr>
          <w:lang w:val="es-CO"/>
        </w:rPr>
        <w:t>for</w:t>
      </w:r>
      <w:proofErr w:type="spellEnd"/>
      <w:r w:rsidRPr="00475D4A">
        <w:rPr>
          <w:lang w:val="es-CO"/>
        </w:rPr>
        <w:t>, buscar uno, filtrar o modificar sus datos.</w:t>
      </w: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• Validación: antes de guardar o cambiar datos, se revisa que sean correctos para evitar resultados incoherentes.</w:t>
      </w:r>
    </w:p>
    <w:p w:rsidR="005F0DDE" w:rsidRDefault="005F0DDE">
      <w:pPr>
        <w:pStyle w:val="Ttulo1"/>
        <w:rPr>
          <w:lang w:val="es-CO"/>
        </w:rPr>
      </w:pPr>
      <w:bookmarkStart w:id="2" w:name="_Toc243662128"/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Default="005F0DDE" w:rsidP="005F0DDE">
      <w:pPr>
        <w:rPr>
          <w:lang w:val="es-CO"/>
        </w:rPr>
      </w:pPr>
    </w:p>
    <w:p w:rsidR="005F0DDE" w:rsidRPr="005F0DDE" w:rsidRDefault="005F0DDE" w:rsidP="005F0DDE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r w:rsidRPr="00475D4A">
        <w:rPr>
          <w:lang w:val="es-CO"/>
        </w:rPr>
        <w:lastRenderedPageBreak/>
        <w:t>1. Sistema de cuentas bancarias</w:t>
      </w:r>
      <w:bookmarkEnd w:id="2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>Descripción: Diferencia cuentas de ahorros y corrientes, valida consignaciones y retiros, y almacena las cuentas en un arreglo.</w:t>
      </w:r>
    </w:p>
    <w:p w:rsidR="004A5E76" w:rsidRDefault="00C02777">
      <w:pPr>
        <w:pStyle w:val="Ttulo2"/>
      </w:pPr>
      <w:bookmarkStart w:id="3" w:name="_Toc243662129"/>
      <w:proofErr w:type="spellStart"/>
      <w:r>
        <w:t>Código</w:t>
      </w:r>
      <w:proofErr w:type="spellEnd"/>
      <w:r>
        <w:t xml:space="preserve"> JavaScript</w:t>
      </w:r>
      <w:bookmarkEnd w:id="3"/>
    </w:p>
    <w:p w:rsidR="001F3E3E" w:rsidRPr="00C02777" w:rsidRDefault="00C02777" w:rsidP="001F3E3E">
      <w:pPr>
        <w:rPr>
          <w:noProof/>
          <w:lang w:val="es-CO" w:eastAsia="es-CO"/>
        </w:rPr>
      </w:pPr>
      <w:r>
        <w:rPr>
          <w:noProof/>
          <w:lang w:val="es-CO" w:eastAsia="es-CO"/>
        </w:rPr>
        <w:drawing>
          <wp:anchor distT="0" distB="0" distL="114300" distR="114300" simplePos="0" relativeHeight="251656192" behindDoc="0" locked="0" layoutInCell="1" allowOverlap="1" wp14:anchorId="5A9A2F06" wp14:editId="680AE0BA">
            <wp:simplePos x="0" y="0"/>
            <wp:positionH relativeFrom="column">
              <wp:posOffset>3211195</wp:posOffset>
            </wp:positionH>
            <wp:positionV relativeFrom="paragraph">
              <wp:posOffset>11430</wp:posOffset>
            </wp:positionV>
            <wp:extent cx="2922905" cy="3829050"/>
            <wp:effectExtent l="0" t="0" r="0" b="0"/>
            <wp:wrapSquare wrapText="bothSides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4710" b="14187"/>
                    <a:stretch/>
                  </pic:blipFill>
                  <pic:spPr bwMode="auto">
                    <a:xfrm>
                      <a:off x="0" y="0"/>
                      <a:ext cx="2922905" cy="3829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F3E3E">
        <w:rPr>
          <w:noProof/>
          <w:lang w:val="es-CO" w:eastAsia="es-CO"/>
        </w:rPr>
        <w:drawing>
          <wp:inline distT="0" distB="0" distL="0" distR="0" wp14:anchorId="045C40D3" wp14:editId="622F9ECA">
            <wp:extent cx="3048000" cy="3824605"/>
            <wp:effectExtent l="0" t="0" r="0" b="444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9057" r="53766" b="17394"/>
                    <a:stretch/>
                  </pic:blipFill>
                  <pic:spPr bwMode="auto">
                    <a:xfrm>
                      <a:off x="0" y="0"/>
                      <a:ext cx="3053858" cy="38319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>
      <w:pPr>
        <w:pStyle w:val="Ttulo2"/>
      </w:pPr>
      <w:bookmarkStart w:id="4" w:name="_Toc243661639"/>
      <w:bookmarkStart w:id="5" w:name="_Toc243661759"/>
      <w:bookmarkStart w:id="6" w:name="_Toc243662130"/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57216" behindDoc="0" locked="0" layoutInCell="1" allowOverlap="1" wp14:anchorId="57EB97CE" wp14:editId="042B8D4F">
            <wp:simplePos x="0" y="0"/>
            <wp:positionH relativeFrom="column">
              <wp:posOffset>3135630</wp:posOffset>
            </wp:positionH>
            <wp:positionV relativeFrom="paragraph">
              <wp:posOffset>7620</wp:posOffset>
            </wp:positionV>
            <wp:extent cx="2914650" cy="3448050"/>
            <wp:effectExtent l="0" t="0" r="0" b="0"/>
            <wp:wrapSquare wrapText="bothSides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3804" b="20870"/>
                    <a:stretch/>
                  </pic:blipFill>
                  <pic:spPr bwMode="auto">
                    <a:xfrm>
                      <a:off x="0" y="0"/>
                      <a:ext cx="2914650" cy="3448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inline distT="0" distB="0" distL="0" distR="0" wp14:anchorId="15D8D084" wp14:editId="39C41000">
            <wp:extent cx="2647950" cy="3533775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172" r="46860" b="10177"/>
                    <a:stretch/>
                  </pic:blipFill>
                  <pic:spPr bwMode="auto">
                    <a:xfrm>
                      <a:off x="0" y="0"/>
                      <a:ext cx="2647950" cy="3533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"/>
      <w:bookmarkEnd w:id="5"/>
      <w:bookmarkEnd w:id="6"/>
    </w:p>
    <w:p w:rsidR="00C02777" w:rsidRDefault="00C02777">
      <w:pPr>
        <w:pStyle w:val="Ttulo2"/>
      </w:pPr>
    </w:p>
    <w:p w:rsidR="00C02777" w:rsidRDefault="00C02777">
      <w:pPr>
        <w:pStyle w:val="Ttulo2"/>
      </w:pPr>
      <w:bookmarkStart w:id="7" w:name="_Toc243661640"/>
      <w:bookmarkStart w:id="8" w:name="_Toc243662131"/>
      <w:r>
        <w:rPr>
          <w:noProof/>
          <w:lang w:val="es-CO" w:eastAsia="es-CO"/>
        </w:rPr>
        <w:drawing>
          <wp:anchor distT="0" distB="0" distL="114300" distR="114300" simplePos="0" relativeHeight="251660288" behindDoc="0" locked="0" layoutInCell="1" allowOverlap="1" wp14:anchorId="31A6A4BF" wp14:editId="610AF792">
            <wp:simplePos x="0" y="0"/>
            <wp:positionH relativeFrom="column">
              <wp:posOffset>1905</wp:posOffset>
            </wp:positionH>
            <wp:positionV relativeFrom="paragraph">
              <wp:posOffset>396240</wp:posOffset>
            </wp:positionV>
            <wp:extent cx="3000375" cy="2914650"/>
            <wp:effectExtent l="0" t="0" r="9525" b="0"/>
            <wp:wrapSquare wrapText="bothSides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446" b="18196"/>
                    <a:stretch/>
                  </pic:blipFill>
                  <pic:spPr bwMode="auto">
                    <a:xfrm>
                      <a:off x="0" y="0"/>
                      <a:ext cx="3000375" cy="2914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7"/>
      <w:bookmarkEnd w:id="8"/>
    </w:p>
    <w:p w:rsidR="00C02777" w:rsidRDefault="00C02777">
      <w:pPr>
        <w:pStyle w:val="Ttulo2"/>
      </w:pPr>
      <w:bookmarkStart w:id="9" w:name="_Toc243661761"/>
      <w:bookmarkStart w:id="10" w:name="_Toc243662132"/>
      <w:r>
        <w:rPr>
          <w:noProof/>
          <w:lang w:val="es-CO" w:eastAsia="es-CO"/>
        </w:rPr>
        <w:lastRenderedPageBreak/>
        <w:drawing>
          <wp:inline distT="0" distB="0" distL="0" distR="0" wp14:anchorId="7CC8811D" wp14:editId="330E3703">
            <wp:extent cx="3571875" cy="2876550"/>
            <wp:effectExtent l="0" t="0" r="9525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/>
                    <a:srcRect r="43388" b="19266"/>
                    <a:stretch/>
                  </pic:blipFill>
                  <pic:spPr bwMode="auto">
                    <a:xfrm>
                      <a:off x="0" y="0"/>
                      <a:ext cx="3571875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9"/>
      <w:bookmarkEnd w:id="10"/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C02777">
      <w:pPr>
        <w:pStyle w:val="Ttulo2"/>
      </w:pPr>
    </w:p>
    <w:p w:rsidR="00C02777" w:rsidRDefault="00A1273C">
      <w:pPr>
        <w:pStyle w:val="Ttulo2"/>
      </w:pPr>
      <w:bookmarkStart w:id="11" w:name="_Toc243662133"/>
      <w:r>
        <w:t>PRUEBAS</w:t>
      </w:r>
      <w:bookmarkEnd w:id="11"/>
    </w:p>
    <w:p w:rsidR="00C02777" w:rsidRDefault="00C02777" w:rsidP="00C02777">
      <w:r>
        <w:t>01</w:t>
      </w:r>
      <w:r w:rsidR="004157C2">
        <w:t>) Registrar</w:t>
      </w:r>
      <w:r>
        <w:t xml:space="preserve"> </w:t>
      </w:r>
      <w:proofErr w:type="spellStart"/>
      <w:r>
        <w:t>cuenta</w:t>
      </w:r>
      <w:proofErr w:type="spellEnd"/>
      <w:r>
        <w:t xml:space="preserve"> </w:t>
      </w:r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43614322" wp14:editId="05594F6A">
            <wp:extent cx="5991225" cy="2781300"/>
            <wp:effectExtent l="0" t="0" r="9525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/>
                    <a:srcRect t="17109" r="5042" b="4830"/>
                    <a:stretch/>
                  </pic:blipFill>
                  <pic:spPr bwMode="auto">
                    <a:xfrm>
                      <a:off x="0" y="0"/>
                      <a:ext cx="5991225" cy="2781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Default="00B73CCB" w:rsidP="00C02777">
      <w:r>
        <w:rPr>
          <w:noProof/>
          <w:lang w:val="es-CO" w:eastAsia="es-CO"/>
        </w:rPr>
        <w:lastRenderedPageBreak/>
        <w:drawing>
          <wp:anchor distT="0" distB="0" distL="114300" distR="114300" simplePos="0" relativeHeight="251662336" behindDoc="1" locked="0" layoutInCell="1" allowOverlap="1" wp14:anchorId="4E4843BD" wp14:editId="455B8646">
            <wp:simplePos x="0" y="0"/>
            <wp:positionH relativeFrom="column">
              <wp:posOffset>1905</wp:posOffset>
            </wp:positionH>
            <wp:positionV relativeFrom="page">
              <wp:posOffset>4095750</wp:posOffset>
            </wp:positionV>
            <wp:extent cx="6309360" cy="1390650"/>
            <wp:effectExtent l="0" t="0" r="0" b="0"/>
            <wp:wrapTight wrapText="bothSides">
              <wp:wrapPolygon edited="0">
                <wp:start x="0" y="0"/>
                <wp:lineTo x="0" y="21304"/>
                <wp:lineTo x="21522" y="21304"/>
                <wp:lineTo x="21522" y="0"/>
                <wp:lineTo x="0" y="0"/>
              </wp:wrapPolygon>
            </wp:wrapTight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199" b="7771"/>
                    <a:stretch/>
                  </pic:blipFill>
                  <pic:spPr bwMode="auto">
                    <a:xfrm>
                      <a:off x="0" y="0"/>
                      <a:ext cx="6309360" cy="1390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:rsidR="00C02777" w:rsidRDefault="00C02777" w:rsidP="00C02777">
      <w:r>
        <w:t xml:space="preserve">02) </w:t>
      </w:r>
      <w:proofErr w:type="spellStart"/>
      <w:proofErr w:type="gramStart"/>
      <w:r>
        <w:t>consignar</w:t>
      </w:r>
      <w:proofErr w:type="spellEnd"/>
      <w:proofErr w:type="gramEnd"/>
      <w:r>
        <w:t xml:space="preserve"> </w:t>
      </w:r>
      <w:proofErr w:type="spellStart"/>
      <w:r>
        <w:t>dinero</w:t>
      </w:r>
      <w:proofErr w:type="spellEnd"/>
      <w:r>
        <w:t xml:space="preserve"> </w:t>
      </w:r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633AF263" wp14:editId="67719A54">
            <wp:extent cx="6076950" cy="2876550"/>
            <wp:effectExtent l="0" t="0" r="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7"/>
                    <a:srcRect t="11495" r="3683" b="7770"/>
                    <a:stretch/>
                  </pic:blipFill>
                  <pic:spPr bwMode="auto">
                    <a:xfrm>
                      <a:off x="0" y="0"/>
                      <a:ext cx="6076950" cy="28765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 w:rsidP="00C02777">
      <w:r>
        <w:t>03</w:t>
      </w:r>
      <w:proofErr w:type="gramStart"/>
      <w:r>
        <w:t>)</w:t>
      </w:r>
      <w:proofErr w:type="spellStart"/>
      <w:r>
        <w:t>Retirar</w:t>
      </w:r>
      <w:proofErr w:type="spellEnd"/>
      <w:proofErr w:type="gramEnd"/>
      <w:r>
        <w:t xml:space="preserve"> </w:t>
      </w:r>
      <w:proofErr w:type="spellStart"/>
      <w:r>
        <w:t>dinero</w:t>
      </w:r>
      <w:proofErr w:type="spellEnd"/>
    </w:p>
    <w:p w:rsidR="00B73CCB" w:rsidRDefault="00B73CCB" w:rsidP="00C02777">
      <w:r>
        <w:rPr>
          <w:noProof/>
          <w:lang w:val="es-CO" w:eastAsia="es-CO"/>
        </w:rPr>
        <w:drawing>
          <wp:inline distT="0" distB="0" distL="0" distR="0" wp14:anchorId="0C3A649B" wp14:editId="37324ADA">
            <wp:extent cx="6229350" cy="3248025"/>
            <wp:effectExtent l="0" t="0" r="0" b="9525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8"/>
                    <a:srcRect r="1268" b="8839"/>
                    <a:stretch/>
                  </pic:blipFill>
                  <pic:spPr bwMode="auto">
                    <a:xfrm>
                      <a:off x="0" y="0"/>
                      <a:ext cx="6229350" cy="32480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02777" w:rsidRDefault="00C02777" w:rsidP="00C02777">
      <w:pPr>
        <w:pStyle w:val="Ttulo2"/>
      </w:pPr>
      <w:bookmarkStart w:id="12" w:name="_Toc243662134"/>
      <w:proofErr w:type="spellStart"/>
      <w:r>
        <w:lastRenderedPageBreak/>
        <w:t>Pruebas</w:t>
      </w:r>
      <w:proofErr w:type="spellEnd"/>
      <w:r>
        <w:t xml:space="preserve"> con </w:t>
      </w:r>
      <w:proofErr w:type="spellStart"/>
      <w:r>
        <w:t>errores</w:t>
      </w:r>
      <w:bookmarkEnd w:id="12"/>
      <w:proofErr w:type="spellEnd"/>
      <w:r>
        <w:t xml:space="preserve"> </w:t>
      </w:r>
    </w:p>
    <w:p w:rsidR="00C02777" w:rsidRDefault="00C02777" w:rsidP="00C02777">
      <w:r>
        <w:t>01</w:t>
      </w:r>
      <w:proofErr w:type="gramStart"/>
      <w:r>
        <w:t>)</w:t>
      </w:r>
      <w:proofErr w:type="spellStart"/>
      <w:r>
        <w:t>Consignarvalor</w:t>
      </w:r>
      <w:proofErr w:type="spellEnd"/>
      <w:proofErr w:type="gramEnd"/>
      <w:r>
        <w:t xml:space="preserve"> </w:t>
      </w:r>
      <w:proofErr w:type="spellStart"/>
      <w:r>
        <w:t>negativ</w:t>
      </w:r>
      <w:r w:rsidR="00B73CCB">
        <w:t>o</w:t>
      </w:r>
      <w:proofErr w:type="spellEnd"/>
    </w:p>
    <w:p w:rsidR="00B73CCB" w:rsidRDefault="00B73CCB" w:rsidP="00C02777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F6E5E0C" wp14:editId="681AA575">
                <wp:simplePos x="0" y="0"/>
                <wp:positionH relativeFrom="column">
                  <wp:posOffset>2649855</wp:posOffset>
                </wp:positionH>
                <wp:positionV relativeFrom="paragraph">
                  <wp:posOffset>1397000</wp:posOffset>
                </wp:positionV>
                <wp:extent cx="266700" cy="200025"/>
                <wp:effectExtent l="57150" t="38100" r="0" b="104775"/>
                <wp:wrapNone/>
                <wp:docPr id="12" name="Flecha derecha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DB54CE7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 derecha 12" o:spid="_x0000_s1026" type="#_x0000_t13" style="position:absolute;margin-left:208.65pt;margin-top:110pt;width:21pt;height:15.75pt;rotation:180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" adj="13500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614A750F" wp14:editId="0079AE73">
            <wp:extent cx="5029200" cy="1743075"/>
            <wp:effectExtent l="0" t="0" r="0" b="9525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9"/>
                    <a:srcRect t="16842" r="20290" b="34236"/>
                    <a:stretch/>
                  </pic:blipFill>
                  <pic:spPr bwMode="auto">
                    <a:xfrm>
                      <a:off x="0" y="0"/>
                      <a:ext cx="5029200" cy="1743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Pr="00475D4A" w:rsidRDefault="00B73CCB" w:rsidP="00C02777">
      <w:pPr>
        <w:rPr>
          <w:lang w:val="es-CO"/>
        </w:rPr>
      </w:pPr>
      <w:r w:rsidRPr="00475D4A">
        <w:rPr>
          <w:lang w:val="es-CO"/>
        </w:rPr>
        <w:t>02</w:t>
      </w:r>
      <w:proofErr w:type="gramStart"/>
      <w:r w:rsidRPr="00475D4A">
        <w:rPr>
          <w:lang w:val="es-CO"/>
        </w:rPr>
        <w:t>)retirar</w:t>
      </w:r>
      <w:proofErr w:type="gramEnd"/>
      <w:r w:rsidRPr="00475D4A">
        <w:rPr>
          <w:lang w:val="es-CO"/>
        </w:rPr>
        <w:t xml:space="preserve"> </w:t>
      </w:r>
      <w:proofErr w:type="spellStart"/>
      <w:r w:rsidRPr="00475D4A">
        <w:rPr>
          <w:lang w:val="es-CO"/>
        </w:rPr>
        <w:t>mas</w:t>
      </w:r>
      <w:proofErr w:type="spellEnd"/>
      <w:r w:rsidRPr="00475D4A">
        <w:rPr>
          <w:lang w:val="es-CO"/>
        </w:rPr>
        <w:t xml:space="preserve"> dinero </w:t>
      </w:r>
      <w:proofErr w:type="spellStart"/>
      <w:r w:rsidRPr="00475D4A">
        <w:rPr>
          <w:lang w:val="es-CO"/>
        </w:rPr>
        <w:t>de el</w:t>
      </w:r>
      <w:proofErr w:type="spellEnd"/>
      <w:r w:rsidRPr="00475D4A">
        <w:rPr>
          <w:lang w:val="es-CO"/>
        </w:rPr>
        <w:t xml:space="preserve"> disponible</w:t>
      </w:r>
    </w:p>
    <w:p w:rsidR="00B73CCB" w:rsidRDefault="004157C2" w:rsidP="00C02777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72617C4" wp14:editId="6B6A9790">
                <wp:simplePos x="0" y="0"/>
                <wp:positionH relativeFrom="margin">
                  <wp:align>center</wp:align>
                </wp:positionH>
                <wp:positionV relativeFrom="paragraph">
                  <wp:posOffset>2005330</wp:posOffset>
                </wp:positionV>
                <wp:extent cx="266700" cy="200025"/>
                <wp:effectExtent l="57150" t="38100" r="0" b="104775"/>
                <wp:wrapNone/>
                <wp:docPr id="15" name="Flecha derech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CAADB2" id="Flecha derecha 15" o:spid="_x0000_s1026" type="#_x0000_t13" style="position:absolute;margin-left:0;margin-top:157.9pt;width:21pt;height:15.75pt;rotation:180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" adj="13500" fillcolor="red" strokecolor="#4579b8 [3044]">
                <v:shadow on="t" color="black" opacity="22937f" origin=",.5" offset="0,.63889mm"/>
                <w10:wrap anchorx="margin"/>
              </v:shape>
            </w:pict>
          </mc:Fallback>
        </mc:AlternateContent>
      </w:r>
      <w:r w:rsidR="00D64E9B">
        <w:rPr>
          <w:noProof/>
          <w:lang w:val="es-CO" w:eastAsia="es-CO"/>
        </w:rPr>
        <w:drawing>
          <wp:inline distT="0" distB="0" distL="0" distR="0" wp14:anchorId="7345610D" wp14:editId="47A925BC">
            <wp:extent cx="5162550" cy="2724150"/>
            <wp:effectExtent l="0" t="0" r="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0"/>
                    <a:srcRect r="18176" b="23543"/>
                    <a:stretch/>
                  </pic:blipFill>
                  <pic:spPr bwMode="auto">
                    <a:xfrm>
                      <a:off x="0" y="0"/>
                      <a:ext cx="5162550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73CCB" w:rsidRPr="00475D4A" w:rsidRDefault="004157C2" w:rsidP="00C02777">
      <w:pPr>
        <w:rPr>
          <w:lang w:val="es-CO"/>
        </w:rPr>
      </w:pPr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F197A6F" wp14:editId="4F7AC5B2">
                <wp:simplePos x="0" y="0"/>
                <wp:positionH relativeFrom="column">
                  <wp:posOffset>2430780</wp:posOffset>
                </wp:positionH>
                <wp:positionV relativeFrom="paragraph">
                  <wp:posOffset>2030095</wp:posOffset>
                </wp:positionV>
                <wp:extent cx="266700" cy="200025"/>
                <wp:effectExtent l="57150" t="38100" r="0" b="104775"/>
                <wp:wrapNone/>
                <wp:docPr id="16" name="Flecha derecha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66700" cy="200025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163954" id="Flecha derecha 16" o:spid="_x0000_s1026" type="#_x0000_t13" style="position:absolute;margin-left:191.4pt;margin-top:159.85pt;width:21pt;height:15.75pt;rotation:180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" adj="13500" fillcolor="red" strokecolor="#4579b8 [3044]">
                <v:shadow on="t" color="black" opacity="22937f" origin=",.5" offset="0,.63889mm"/>
              </v:shape>
            </w:pict>
          </mc:Fallback>
        </mc:AlternateContent>
      </w:r>
      <w:r w:rsidR="00B73CCB" w:rsidRPr="00475D4A">
        <w:rPr>
          <w:lang w:val="es-CO"/>
        </w:rPr>
        <w:t>03</w:t>
      </w:r>
      <w:proofErr w:type="gramStart"/>
      <w:r w:rsidR="00B73CCB" w:rsidRPr="00475D4A">
        <w:rPr>
          <w:lang w:val="es-CO"/>
        </w:rPr>
        <w:t>)registrar</w:t>
      </w:r>
      <w:proofErr w:type="gramEnd"/>
      <w:r w:rsidR="00B73CCB" w:rsidRPr="00475D4A">
        <w:rPr>
          <w:lang w:val="es-CO"/>
        </w:rPr>
        <w:t xml:space="preserve"> </w:t>
      </w:r>
      <w:proofErr w:type="spellStart"/>
      <w:r w:rsidR="00B73CCB" w:rsidRPr="00475D4A">
        <w:rPr>
          <w:lang w:val="es-CO"/>
        </w:rPr>
        <w:t>doscuentas</w:t>
      </w:r>
      <w:proofErr w:type="spellEnd"/>
      <w:r w:rsidR="00B73CCB" w:rsidRPr="00475D4A">
        <w:rPr>
          <w:lang w:val="es-CO"/>
        </w:rPr>
        <w:t xml:space="preserve"> con </w:t>
      </w:r>
      <w:proofErr w:type="spellStart"/>
      <w:r w:rsidR="00B73CCB" w:rsidRPr="00475D4A">
        <w:rPr>
          <w:lang w:val="es-CO"/>
        </w:rPr>
        <w:t>elmismonumero</w:t>
      </w:r>
      <w:proofErr w:type="spellEnd"/>
      <w:r w:rsidR="00B73CCB" w:rsidRPr="00475D4A">
        <w:rPr>
          <w:lang w:val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33FF218B" wp14:editId="5DB6B034">
            <wp:extent cx="5238750" cy="2133600"/>
            <wp:effectExtent l="0" t="0" r="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t="14971" r="16968" b="25147"/>
                    <a:stretch/>
                  </pic:blipFill>
                  <pic:spPr bwMode="auto">
                    <a:xfrm>
                      <a:off x="0" y="0"/>
                      <a:ext cx="5238750" cy="2133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157C2" w:rsidRPr="00475D4A" w:rsidRDefault="001D0289" w:rsidP="00C02777">
      <w:pPr>
        <w:rPr>
          <w:lang w:val="es-CO"/>
        </w:rPr>
      </w:pPr>
      <w:r w:rsidRPr="00475D4A">
        <w:rPr>
          <w:lang w:val="es-CO"/>
        </w:rPr>
        <w:t>Consultar una cuenta inexistente</w:t>
      </w:r>
    </w:p>
    <w:p w:rsidR="001D0289" w:rsidRDefault="001D0289" w:rsidP="00C02777">
      <w:r>
        <w:rPr>
          <w:noProof/>
          <w:lang w:val="es-CO" w:eastAsia="es-CO"/>
        </w:rPr>
        <w:lastRenderedPageBreak/>
        <w:drawing>
          <wp:inline distT="0" distB="0" distL="0" distR="0" wp14:anchorId="4492AB82" wp14:editId="49CA744A">
            <wp:extent cx="6067425" cy="2533650"/>
            <wp:effectExtent l="0" t="0" r="9525" b="0"/>
            <wp:docPr id="194" name="Imagen 1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2"/>
                    <a:srcRect t="20852" r="3835" b="8038"/>
                    <a:stretch/>
                  </pic:blipFill>
                  <pic:spPr bwMode="auto">
                    <a:xfrm>
                      <a:off x="0" y="0"/>
                      <a:ext cx="6067425" cy="2533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D64E9B" w:rsidRDefault="00D64E9B" w:rsidP="00C02777"/>
    <w:p w:rsidR="001D0289" w:rsidRPr="005F0DDE" w:rsidRDefault="001D0289" w:rsidP="005F0DDE">
      <w:pPr>
        <w:pStyle w:val="Ttulo2"/>
        <w:rPr>
          <w:rFonts w:ascii="Arial" w:hAnsi="Arial"/>
          <w:sz w:val="18"/>
          <w:lang w:val="es-CO"/>
        </w:rPr>
      </w:pPr>
      <w:bookmarkStart w:id="13" w:name="_Toc243662135"/>
      <w:proofErr w:type="spellStart"/>
      <w:r w:rsidRPr="00475D4A">
        <w:rPr>
          <w:lang w:val="es-CO"/>
        </w:rPr>
        <w:t>Codigo</w:t>
      </w:r>
      <w:proofErr w:type="spellEnd"/>
      <w:r w:rsidRPr="00475D4A">
        <w:rPr>
          <w:lang w:val="es-CO"/>
        </w:rPr>
        <w:t xml:space="preserve"> </w:t>
      </w:r>
      <w:proofErr w:type="spellStart"/>
      <w:r w:rsidRPr="00475D4A">
        <w:rPr>
          <w:lang w:val="es-CO"/>
        </w:rPr>
        <w:t>Explicacion</w:t>
      </w:r>
      <w:bookmarkEnd w:id="13"/>
      <w:proofErr w:type="spellEnd"/>
      <w:r w:rsidRPr="00475D4A">
        <w:rPr>
          <w:lang w:val="es-CO"/>
        </w:rPr>
        <w:t xml:space="preserve"> </w:t>
      </w:r>
    </w:p>
    <w:p w:rsidR="001D0289" w:rsidRDefault="001D0289" w:rsidP="001D0289">
      <w:pPr>
        <w:pStyle w:val="w6asjqtextbase"/>
      </w:pPr>
      <w:r>
        <w:t>Esta parte te sirve para explicar el ejercicio al instructor.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Herencia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8"/>
          <w:rFonts w:eastAsiaTheme="majorEastAsia"/>
        </w:rPr>
        <w:t>class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d"/>
        </w:rPr>
        <w:t>CuentaAhorros</w:t>
      </w:r>
      <w:proofErr w:type="spell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8"/>
          <w:rFonts w:eastAsiaTheme="majorEastAsia"/>
        </w:rPr>
        <w:t>extends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e"/>
          <w:rFonts w:eastAsiaTheme="majorEastAsia"/>
        </w:rPr>
        <w:t>Cuenta</w:t>
      </w:r>
    </w:p>
    <w:p w:rsidR="001D0289" w:rsidRDefault="001D0289" w:rsidP="001D0289">
      <w:pPr>
        <w:pStyle w:val="HTMLconformatoprevio"/>
      </w:pPr>
      <w:proofErr w:type="spellStart"/>
      <w:proofErr w:type="gramStart"/>
      <w:r>
        <w:rPr>
          <w:rStyle w:val="8"/>
          <w:rFonts w:eastAsiaTheme="majorEastAsia"/>
        </w:rPr>
        <w:t>class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e"/>
          <w:rFonts w:eastAsiaTheme="majorEastAsia"/>
        </w:rPr>
        <w:t>CuentaCorriente</w:t>
      </w:r>
      <w:proofErr w:type="spellEnd"/>
      <w:r>
        <w:rPr>
          <w:rStyle w:val="e"/>
          <w:rFonts w:eastAsiaTheme="majorEastAsia"/>
        </w:rPr>
        <w:t xml:space="preserve"> </w:t>
      </w:r>
      <w:proofErr w:type="spellStart"/>
      <w:r>
        <w:rPr>
          <w:rStyle w:val="8"/>
          <w:rFonts w:eastAsiaTheme="majorEastAsia"/>
        </w:rPr>
        <w:t>extends</w:t>
      </w:r>
      <w:proofErr w:type="spellEnd"/>
      <w:r>
        <w:rPr>
          <w:rStyle w:val="e"/>
          <w:rFonts w:eastAsiaTheme="majorEastAsia"/>
        </w:rPr>
        <w:t xml:space="preserve"> Cuenta</w:t>
      </w:r>
    </w:p>
    <w:p w:rsidR="001D0289" w:rsidRDefault="001D0289" w:rsidP="001D0289">
      <w:pPr>
        <w:pStyle w:val="w6asjqtextbase"/>
      </w:pPr>
      <w:r>
        <w:t xml:space="preserve">Las dos clases hijas heredan los datos y métodos de </w:t>
      </w:r>
      <w:r>
        <w:rPr>
          <w:rStyle w:val="CdigoHTML"/>
          <w:rFonts w:eastAsiaTheme="majorEastAsia"/>
        </w:rPr>
        <w:t>Cuenta</w:t>
      </w:r>
      <w:r>
        <w:t>. Así no tenemos que escribir todo de nuevo.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Encapsulamiento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>#saldo;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e"/>
          <w:rFonts w:eastAsiaTheme="majorEastAsia"/>
        </w:rPr>
        <w:t>getSaldo</w:t>
      </w:r>
      <w:proofErr w:type="spellEnd"/>
      <w:proofErr w:type="gramEnd"/>
      <w:r>
        <w:rPr>
          <w:rStyle w:val="CdigoHTML"/>
          <w:rFonts w:eastAsiaTheme="majorEastAsia"/>
        </w:rPr>
        <w:t>() {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proofErr w:type="gramStart"/>
      <w:r>
        <w:rPr>
          <w:rStyle w:val="8"/>
          <w:rFonts w:eastAsiaTheme="majorEastAsia"/>
        </w:rPr>
        <w:t>return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b"/>
        </w:rPr>
        <w:t>this</w:t>
      </w:r>
      <w:proofErr w:type="spellEnd"/>
      <w:r>
        <w:rPr>
          <w:rStyle w:val="8"/>
          <w:rFonts w:eastAsiaTheme="majorEastAsia"/>
        </w:rPr>
        <w:t>.</w:t>
      </w:r>
      <w:r>
        <w:rPr>
          <w:rStyle w:val="CdigoHTML"/>
          <w:rFonts w:eastAsiaTheme="majorEastAsia"/>
        </w:rPr>
        <w:t>#saldo;</w:t>
      </w:r>
    </w:p>
    <w:p w:rsidR="001D0289" w:rsidRDefault="001D0289" w:rsidP="001D0289">
      <w:pPr>
        <w:pStyle w:val="HTMLconformatoprevio"/>
      </w:pPr>
      <w:r>
        <w:rPr>
          <w:rStyle w:val="CdigoHTML"/>
          <w:rFonts w:eastAsiaTheme="majorEastAsia"/>
        </w:rPr>
        <w:t>}</w:t>
      </w:r>
    </w:p>
    <w:p w:rsidR="001D0289" w:rsidRDefault="001D0289" w:rsidP="001D0289">
      <w:pPr>
        <w:pStyle w:val="w6asjqtextbase"/>
      </w:pPr>
      <w:r>
        <w:t xml:space="preserve">El saldo es privado. No podemos consultarlo directamente desde fuera usando </w:t>
      </w:r>
      <w:proofErr w:type="spellStart"/>
      <w:r>
        <w:rPr>
          <w:rStyle w:val="CdigoHTML"/>
          <w:rFonts w:eastAsiaTheme="majorEastAsia"/>
        </w:rPr>
        <w:t>cuenta</w:t>
      </w:r>
      <w:proofErr w:type="gramStart"/>
      <w:r>
        <w:rPr>
          <w:rStyle w:val="CdigoHTML"/>
          <w:rFonts w:eastAsiaTheme="majorEastAsia"/>
        </w:rPr>
        <w:t>.#</w:t>
      </w:r>
      <w:proofErr w:type="gramEnd"/>
      <w:r>
        <w:rPr>
          <w:rStyle w:val="CdigoHTML"/>
          <w:rFonts w:eastAsiaTheme="majorEastAsia"/>
        </w:rPr>
        <w:t>saldo</w:t>
      </w:r>
      <w:proofErr w:type="spellEnd"/>
      <w:r>
        <w:t xml:space="preserve">; usamos </w:t>
      </w:r>
      <w:proofErr w:type="spellStart"/>
      <w:r>
        <w:rPr>
          <w:rStyle w:val="CdigoHTML"/>
          <w:rFonts w:eastAsiaTheme="majorEastAsia"/>
        </w:rPr>
        <w:t>getSaldo</w:t>
      </w:r>
      <w:proofErr w:type="spellEnd"/>
      <w:r>
        <w:rPr>
          <w:rStyle w:val="CdigoHTML"/>
          <w:rFonts w:eastAsiaTheme="majorEastAsia"/>
        </w:rPr>
        <w:t>()</w:t>
      </w:r>
      <w:r>
        <w:t xml:space="preserve"> para consultarlo.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Polimorfismo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e"/>
          <w:rFonts w:eastAsiaTheme="majorEastAsia"/>
        </w:rPr>
        <w:t>tipoCuenta</w:t>
      </w:r>
      <w:proofErr w:type="spellEnd"/>
      <w:proofErr w:type="gramEnd"/>
      <w:r>
        <w:rPr>
          <w:rStyle w:val="CdigoHTML"/>
          <w:rFonts w:eastAsiaTheme="majorEastAsia"/>
        </w:rPr>
        <w:t>() {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r>
        <w:rPr>
          <w:rStyle w:val="CdigoHTML"/>
          <w:rFonts w:eastAsiaTheme="majorEastAsia"/>
        </w:rPr>
        <w:t xml:space="preserve">    </w:t>
      </w:r>
      <w:proofErr w:type="spellStart"/>
      <w:proofErr w:type="gramStart"/>
      <w:r>
        <w:rPr>
          <w:rStyle w:val="8"/>
          <w:rFonts w:eastAsiaTheme="majorEastAsia"/>
        </w:rPr>
        <w:t>return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r>
        <w:rPr>
          <w:rStyle w:val="c"/>
          <w:rFonts w:eastAsiaTheme="majorEastAsia"/>
        </w:rPr>
        <w:t>"Ahorros"</w:t>
      </w:r>
      <w:r>
        <w:rPr>
          <w:rStyle w:val="CdigoHTML"/>
          <w:rFonts w:eastAsiaTheme="majorEastAsia"/>
        </w:rPr>
        <w:t>;</w:t>
      </w:r>
    </w:p>
    <w:p w:rsidR="001D0289" w:rsidRDefault="001D0289" w:rsidP="001D0289">
      <w:pPr>
        <w:pStyle w:val="HTMLconformatoprevio"/>
      </w:pPr>
      <w:r>
        <w:rPr>
          <w:rStyle w:val="CdigoHTML"/>
          <w:rFonts w:eastAsiaTheme="majorEastAsia"/>
        </w:rPr>
        <w:t>}</w:t>
      </w:r>
    </w:p>
    <w:p w:rsidR="001D0289" w:rsidRDefault="001D0289" w:rsidP="001D0289">
      <w:pPr>
        <w:pStyle w:val="w6asjqtextbase"/>
      </w:pPr>
      <w:r>
        <w:t xml:space="preserve">La clase </w:t>
      </w:r>
      <w:proofErr w:type="spellStart"/>
      <w:r>
        <w:rPr>
          <w:rStyle w:val="CdigoHTML"/>
          <w:rFonts w:eastAsiaTheme="majorEastAsia"/>
        </w:rPr>
        <w:t>CuentaAhorros</w:t>
      </w:r>
      <w:proofErr w:type="spellEnd"/>
      <w:r>
        <w:t xml:space="preserve"> y la clase </w:t>
      </w:r>
      <w:proofErr w:type="spellStart"/>
      <w:r>
        <w:rPr>
          <w:rStyle w:val="CdigoHTML"/>
          <w:rFonts w:eastAsiaTheme="majorEastAsia"/>
        </w:rPr>
        <w:t>CuentaCorriente</w:t>
      </w:r>
      <w:proofErr w:type="spellEnd"/>
      <w:r>
        <w:t xml:space="preserve"> tienen el método </w:t>
      </w:r>
      <w:proofErr w:type="spellStart"/>
      <w:proofErr w:type="gramStart"/>
      <w:r>
        <w:rPr>
          <w:rStyle w:val="CdigoHTML"/>
          <w:rFonts w:eastAsiaTheme="majorEastAsia"/>
        </w:rPr>
        <w:t>tipoCuenta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, pero cada una devuelve un tipo diferente. También redefinen </w:t>
      </w:r>
      <w:proofErr w:type="gramStart"/>
      <w:r>
        <w:rPr>
          <w:rStyle w:val="CdigoHTML"/>
          <w:rFonts w:eastAsiaTheme="majorEastAsia"/>
        </w:rPr>
        <w:t>retirar(</w:t>
      </w:r>
      <w:proofErr w:type="gramEnd"/>
      <w:r>
        <w:rPr>
          <w:rStyle w:val="CdigoHTML"/>
          <w:rFonts w:eastAsiaTheme="majorEastAsia"/>
        </w:rPr>
        <w:t>)</w:t>
      </w:r>
      <w:r>
        <w:t xml:space="preserve"> con reglas diferentes.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Arreglos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  <w:rFonts w:eastAsiaTheme="majorEastAsia"/>
        </w:rPr>
        <w:t xml:space="preserve"> </w:t>
      </w:r>
      <w:proofErr w:type="spellStart"/>
      <w:r>
        <w:rPr>
          <w:rStyle w:val="e"/>
          <w:rFonts w:eastAsiaTheme="majorEastAsia"/>
        </w:rPr>
        <w:t>arregloCuentas</w:t>
      </w:r>
      <w:proofErr w:type="spellEnd"/>
      <w:r>
        <w:rPr>
          <w:rStyle w:val="CdigoHTML"/>
          <w:rFonts w:eastAsiaTheme="majorEastAsia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  <w:rFonts w:eastAsiaTheme="majorEastAsia"/>
        </w:rPr>
        <w:t xml:space="preserve"> [];</w:t>
      </w:r>
    </w:p>
    <w:p w:rsidR="001D0289" w:rsidRDefault="001D0289" w:rsidP="001D0289">
      <w:pPr>
        <w:pStyle w:val="HTMLconformatoprevio"/>
        <w:rPr>
          <w:rStyle w:val="CdigoHTML"/>
          <w:rFonts w:eastAsiaTheme="majorEastAsia"/>
        </w:rPr>
      </w:pPr>
    </w:p>
    <w:p w:rsidR="001D0289" w:rsidRDefault="001D0289" w:rsidP="001D0289">
      <w:pPr>
        <w:pStyle w:val="HTMLconformatoprevio"/>
      </w:pPr>
      <w:proofErr w:type="spellStart"/>
      <w:proofErr w:type="gramStart"/>
      <w:r>
        <w:rPr>
          <w:rStyle w:val="e"/>
          <w:rFonts w:eastAsiaTheme="majorEastAsia"/>
        </w:rPr>
        <w:t>arregloCuentas</w:t>
      </w:r>
      <w:r>
        <w:rPr>
          <w:rStyle w:val="8"/>
          <w:rFonts w:eastAsiaTheme="majorEastAsia"/>
        </w:rPr>
        <w:t>.</w:t>
      </w:r>
      <w:r>
        <w:rPr>
          <w:rStyle w:val="CdigoHTML"/>
          <w:rFonts w:eastAsiaTheme="majorEastAsia"/>
        </w:rPr>
        <w:t>push</w:t>
      </w:r>
      <w:proofErr w:type="spellEnd"/>
      <w:r>
        <w:rPr>
          <w:rStyle w:val="CdigoHTML"/>
          <w:rFonts w:eastAsiaTheme="majorEastAsia"/>
        </w:rPr>
        <w:t>(</w:t>
      </w:r>
      <w:proofErr w:type="spellStart"/>
      <w:proofErr w:type="gramEnd"/>
      <w:r>
        <w:rPr>
          <w:rStyle w:val="e"/>
          <w:rFonts w:eastAsiaTheme="majorEastAsia"/>
        </w:rPr>
        <w:t>nuevaCuenta</w:t>
      </w:r>
      <w:proofErr w:type="spellEnd"/>
      <w:r>
        <w:rPr>
          <w:rStyle w:val="CdigoHTML"/>
          <w:rFonts w:eastAsiaTheme="majorEastAsia"/>
        </w:rPr>
        <w:t>);</w:t>
      </w:r>
    </w:p>
    <w:p w:rsidR="001D0289" w:rsidRDefault="001D0289" w:rsidP="001D0289">
      <w:pPr>
        <w:pStyle w:val="w6asjqtextbase"/>
      </w:pPr>
      <w:r>
        <w:t xml:space="preserve">El arreglo permite guardar muchas cuentas, buscar una con </w:t>
      </w:r>
      <w:proofErr w:type="spellStart"/>
      <w:proofErr w:type="gramStart"/>
      <w:r>
        <w:rPr>
          <w:rStyle w:val="CdigoHTML"/>
          <w:rFonts w:eastAsiaTheme="majorEastAsia"/>
        </w:rPr>
        <w:t>find</w:t>
      </w:r>
      <w:proofErr w:type="spellEnd"/>
      <w:r>
        <w:rPr>
          <w:rStyle w:val="CdigoHTML"/>
          <w:rFonts w:eastAsiaTheme="majorEastAsia"/>
        </w:rPr>
        <w:t>(</w:t>
      </w:r>
      <w:proofErr w:type="gramEnd"/>
      <w:r>
        <w:rPr>
          <w:rStyle w:val="CdigoHTML"/>
          <w:rFonts w:eastAsiaTheme="majorEastAsia"/>
        </w:rPr>
        <w:t>)</w:t>
      </w:r>
      <w:r>
        <w:t xml:space="preserve"> y evitar duplicados con </w:t>
      </w:r>
      <w:proofErr w:type="spellStart"/>
      <w:r>
        <w:rPr>
          <w:rStyle w:val="CdigoHTML"/>
          <w:rFonts w:eastAsiaTheme="majorEastAsia"/>
        </w:rPr>
        <w:t>some</w:t>
      </w:r>
      <w:proofErr w:type="spellEnd"/>
      <w:r>
        <w:rPr>
          <w:rStyle w:val="CdigoHTML"/>
          <w:rFonts w:eastAsiaTheme="majorEastAsia"/>
        </w:rPr>
        <w:t>()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Descripción de la solución:</w:t>
      </w:r>
      <w:r>
        <w:t xml:space="preserve"> El sistema permite registrar cuentas de ahorros y cuentas corrientes, consignar y retirar dinero, consultar saldos y mostrar las cuentas en una tabla. Se realizan validaciones para evitar cuentas duplicadas, saldos iniciales negativos y operaciones con valores incorrectos.</w:t>
      </w:r>
    </w:p>
    <w:p w:rsidR="001D0289" w:rsidRDefault="001D0289" w:rsidP="001D0289">
      <w:pPr>
        <w:pStyle w:val="w6asjqtextbase"/>
      </w:pPr>
      <w:r>
        <w:rPr>
          <w:rStyle w:val="w6asjqtextbase1"/>
        </w:rPr>
        <w:t>Explicación de POO:</w:t>
      </w:r>
      <w:r>
        <w:t xml:space="preserve"> Utilicé una clase padre llamada </w:t>
      </w:r>
      <w:r>
        <w:rPr>
          <w:rStyle w:val="CdigoHTML"/>
        </w:rPr>
        <w:t>Cuenta</w:t>
      </w:r>
      <w:r>
        <w:t xml:space="preserve"> y dos clases hijas llamadas </w:t>
      </w:r>
      <w:proofErr w:type="spellStart"/>
      <w:r>
        <w:rPr>
          <w:rStyle w:val="CdigoHTML"/>
        </w:rPr>
        <w:t>CuentaAhorros</w:t>
      </w:r>
      <w:proofErr w:type="spellEnd"/>
      <w:r>
        <w:t xml:space="preserve"> y </w:t>
      </w:r>
      <w:proofErr w:type="spellStart"/>
      <w:r>
        <w:rPr>
          <w:rStyle w:val="CdigoHTML"/>
        </w:rPr>
        <w:t>CuentaCorriente</w:t>
      </w:r>
      <w:proofErr w:type="spellEnd"/>
      <w:r>
        <w:t>. Apliqué encapsulamiento para proteger el saldo, polimorfismo para diferenciar el comportamiento de los tipos de cuenta y un arreglo para guardar y consultar las cuentas registradas.</w:t>
      </w:r>
    </w:p>
    <w:p w:rsidR="001D0289" w:rsidRPr="00475D4A" w:rsidRDefault="001D0289" w:rsidP="001D0289">
      <w:pPr>
        <w:pStyle w:val="Ttulo2"/>
        <w:rPr>
          <w:lang w:val="es-CO"/>
        </w:rPr>
      </w:pPr>
    </w:p>
    <w:p w:rsidR="001D0289" w:rsidRDefault="001D0289" w:rsidP="001D0289">
      <w:pPr>
        <w:pStyle w:val="Ttulo2"/>
        <w:rPr>
          <w:rFonts w:ascii="Times New Roman" w:hAnsi="Times New Roman"/>
          <w:sz w:val="36"/>
        </w:rPr>
      </w:pPr>
      <w:bookmarkStart w:id="14" w:name="_Toc243662136"/>
      <w:proofErr w:type="spellStart"/>
      <w:r>
        <w:t>Registro</w:t>
      </w:r>
      <w:proofErr w:type="spellEnd"/>
      <w:r>
        <w:t xml:space="preserve"> de </w:t>
      </w:r>
      <w:proofErr w:type="spellStart"/>
      <w:r>
        <w:t>pruebas</w:t>
      </w:r>
      <w:proofErr w:type="spellEnd"/>
      <w:r>
        <w:t xml:space="preserve"> y </w:t>
      </w:r>
      <w:proofErr w:type="spellStart"/>
      <w:r>
        <w:t>errores</w:t>
      </w:r>
      <w:bookmarkEnd w:id="14"/>
      <w:proofErr w:type="spellEnd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1"/>
        <w:gridCol w:w="2288"/>
        <w:gridCol w:w="2703"/>
        <w:gridCol w:w="3024"/>
      </w:tblGrid>
      <w:tr w:rsidR="001D0289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una cuenta con datos correctos.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cuenta se registra y aparece en la tabla.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Registro realizado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No se presentó error porque los datos eran válidos.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$100.000 en una cuenta con $500.000.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debe quedar en $600.000.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Consignación realizada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programa sumó el valor consignado al saldo inicial.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$50.000 de una cuenta con $600.000.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debe quedar en $550.000.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Retiro realizado correctamente.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programa restó el valor retirado del saldo disponible.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un valor negativo de -$1.000.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consignación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ingresa una consignación mayor que cero.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Se ingresó un valor negativo. Se corrigió validando que el valor sea mayor que cero.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Consignar $0.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consignación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ingresa una consignación mayor que cero.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valor no es mayor que cero. Se agregó una condición para impedir consignaciones de cero.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más dinero del saldo disponible.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debe rechazarse y el saldo debe mantenerse.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saldo insuficiente.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valor solicitado supera el saldo disponible. Se validó el saldo antes de realizar el retiro.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dos cuentas con el mismo número.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La segunda cuenta no debe registrarse.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ya existe una cuenta con ese número.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 xml:space="preserve">El número ya estaba registrado. Se utilizó </w:t>
            </w:r>
            <w:proofErr w:type="spellStart"/>
            <w:proofErr w:type="gramStart"/>
            <w:r>
              <w:rPr>
                <w:rStyle w:val="CdigoHTML"/>
              </w:rPr>
              <w:t>some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)</w:t>
            </w:r>
            <w:r>
              <w:t xml:space="preserve"> para comprobar si la cuenta existe.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Consultar una cuenta inexistente.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sistema debe informar que la cuenta no existe.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la cuenta no existe.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 xml:space="preserve">El número ingresado no coincide con ninguna cuenta </w:t>
            </w:r>
            <w:r>
              <w:lastRenderedPageBreak/>
              <w:t xml:space="preserve">del arreglo. Se utilizó </w:t>
            </w:r>
            <w:proofErr w:type="spellStart"/>
            <w:proofErr w:type="gramStart"/>
            <w:r>
              <w:rPr>
                <w:rStyle w:val="CdigoHTML"/>
              </w:rPr>
              <w:t>find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)</w:t>
            </w:r>
            <w:r>
              <w:t xml:space="preserve"> para buscarla.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lastRenderedPageBreak/>
              <w:t>Registrar una cuenta sin número o titular.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registro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completa el número y el titular.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Faltan datos obligatorios. Se validaron los campos antes de crear el objeto.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Registrar una cuenta con saldo inicial negativo.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registro debe rechazarse.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el saldo inicial no puede ser negativo ni estar vacío.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saldo inicial no puede ser negativo. Se agregó una validación antes de registrar la cuenta.</w:t>
            </w:r>
          </w:p>
        </w:tc>
      </w:tr>
      <w:tr w:rsidR="001D0289" w:rsidRPr="007467FD" w:rsidTr="001D0289">
        <w:trPr>
          <w:tblCellSpacing w:w="15" w:type="dxa"/>
        </w:trPr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Retirar $9.500 de una cuenta corriente con $10.000.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debe rechazarse porque se cobra una comisión de $1.000.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rPr>
                <w:rStyle w:val="CdigoHTML"/>
              </w:rPr>
              <w:t>Error: saldo insuficiente para el retiro y la comisión.</w:t>
            </w:r>
          </w:p>
        </w:tc>
        <w:tc>
          <w:tcPr>
            <w:tcW w:w="0" w:type="auto"/>
            <w:vAlign w:val="center"/>
            <w:hideMark/>
          </w:tcPr>
          <w:p w:rsidR="001D0289" w:rsidRDefault="001D0289">
            <w:pPr>
              <w:pStyle w:val="w6asjqtextbase"/>
            </w:pPr>
            <w:r>
              <w:t>El retiro más la comisión supera el saldo disponible. Se validó el costo total antes de descontarlo.</w:t>
            </w:r>
          </w:p>
        </w:tc>
      </w:tr>
    </w:tbl>
    <w:p w:rsidR="001D0289" w:rsidRPr="00475D4A" w:rsidRDefault="001D0289" w:rsidP="00D64E9B">
      <w:pPr>
        <w:rPr>
          <w:lang w:val="es-CO"/>
        </w:rPr>
      </w:pPr>
    </w:p>
    <w:p w:rsidR="00D64E9B" w:rsidRPr="00475D4A" w:rsidRDefault="00D64E9B" w:rsidP="00D64E9B">
      <w:pPr>
        <w:rPr>
          <w:lang w:val="es-CO"/>
        </w:rPr>
      </w:pPr>
    </w:p>
    <w:p w:rsidR="001D0289" w:rsidRDefault="001D0289" w:rsidP="001D0289">
      <w:pPr>
        <w:pStyle w:val="isselectedend"/>
      </w:pPr>
      <w:r>
        <w:t>Durante las pruebas del sistema de cuentas bancarias se verificó el registro de cuentas, las consignaciones, los retiros y las consultas de saldo. También se probaron situaciones incorrectas, como ingresar valores negativos, consignar cero, retirar más dinero del disponible, registrar números de cuenta repetidos y consultar cuentas inexistentes.</w:t>
      </w:r>
    </w:p>
    <w:p w:rsidR="001D0289" w:rsidRDefault="001D0289" w:rsidP="001D0289">
      <w:pPr>
        <w:pStyle w:val="NormalWeb"/>
      </w:pPr>
      <w:r>
        <w:t xml:space="preserve">Para controlar estos errores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el método </w:t>
      </w:r>
      <w:proofErr w:type="spellStart"/>
      <w:proofErr w:type="gramStart"/>
      <w:r>
        <w:rPr>
          <w:rStyle w:val="CdigoHTML"/>
        </w:rPr>
        <w:t>some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detectar cuentas duplicadas, el método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para buscar cuentas y métodos que validan las operaciones antes de modificar el saldo. De esta manera, el sistema evita operaciones incorrectas y conserva la información de las cuentas.</w:t>
      </w: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C02777" w:rsidRPr="00475D4A" w:rsidRDefault="00C02777">
      <w:pPr>
        <w:pStyle w:val="Ttulo2"/>
        <w:rPr>
          <w:lang w:val="es-CO"/>
        </w:rPr>
      </w:pP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br w:type="page"/>
      </w:r>
    </w:p>
    <w:p w:rsidR="004A5E76" w:rsidRPr="00475D4A" w:rsidRDefault="00C02777">
      <w:pPr>
        <w:pStyle w:val="Ttulo1"/>
        <w:rPr>
          <w:lang w:val="es-CO"/>
        </w:rPr>
      </w:pPr>
      <w:bookmarkStart w:id="15" w:name="_Toc243662137"/>
      <w:r w:rsidRPr="00475D4A">
        <w:rPr>
          <w:lang w:val="es-CO"/>
        </w:rPr>
        <w:lastRenderedPageBreak/>
        <w:t>2. Tienda y carrito de compras</w:t>
      </w:r>
      <w:bookmarkEnd w:id="15"/>
    </w:p>
    <w:p w:rsidR="004A5E76" w:rsidRPr="00475D4A" w:rsidRDefault="001D0289">
      <w:pPr>
        <w:pStyle w:val="Ttulo1"/>
        <w:rPr>
          <w:b w:val="0"/>
          <w:color w:val="000000" w:themeColor="text1"/>
          <w:sz w:val="24"/>
          <w:szCs w:val="24"/>
          <w:lang w:val="es-CO"/>
        </w:rPr>
      </w:pPr>
      <w:bookmarkStart w:id="16" w:name="_Toc243662138"/>
      <w:r w:rsidRPr="00475D4A">
        <w:rPr>
          <w:b w:val="0"/>
          <w:color w:val="000000" w:themeColor="text1"/>
          <w:sz w:val="24"/>
          <w:szCs w:val="24"/>
          <w:lang w:val="es-CO"/>
        </w:rPr>
        <w:t>El sistema permitirá registrar productos físicos y digitales, agregarlos al carrito, quitarlos y calcular el total.</w:t>
      </w:r>
      <w:bookmarkEnd w:id="16"/>
      <w:r w:rsidRPr="00475D4A">
        <w:rPr>
          <w:b w:val="0"/>
          <w:color w:val="000000" w:themeColor="text1"/>
          <w:sz w:val="24"/>
          <w:szCs w:val="24"/>
          <w:lang w:val="es-CO"/>
        </w:rPr>
        <w:t xml:space="preserve"> </w:t>
      </w:r>
    </w:p>
    <w:p w:rsidR="004A5E76" w:rsidRDefault="00C02777">
      <w:r>
        <w:t>.</w:t>
      </w:r>
    </w:p>
    <w:p w:rsidR="004A5E76" w:rsidRDefault="001D0289">
      <w:r>
        <w:rPr>
          <w:noProof/>
          <w:lang w:val="es-CO" w:eastAsia="es-CO"/>
        </w:rPr>
        <w:drawing>
          <wp:inline distT="0" distB="0" distL="0" distR="0" wp14:anchorId="76DC2175" wp14:editId="75FC78E4">
            <wp:extent cx="2505075" cy="3295650"/>
            <wp:effectExtent l="0" t="0" r="9525" b="0"/>
            <wp:docPr id="195" name="Imagen 1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3"/>
                    <a:srcRect r="60296" b="7503"/>
                    <a:stretch/>
                  </pic:blipFill>
                  <pic:spPr bwMode="auto">
                    <a:xfrm>
                      <a:off x="0" y="0"/>
                      <a:ext cx="250507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71B6B88A" wp14:editId="09D26DC3">
            <wp:extent cx="3009900" cy="3295650"/>
            <wp:effectExtent l="0" t="0" r="0" b="0"/>
            <wp:docPr id="196" name="Imagen 1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4"/>
                    <a:srcRect r="52295" b="7503"/>
                    <a:stretch/>
                  </pic:blipFill>
                  <pic:spPr bwMode="auto">
                    <a:xfrm>
                      <a:off x="0" y="0"/>
                      <a:ext cx="30099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1D0289" w:rsidRDefault="001D0289"/>
    <w:p w:rsidR="001D0289" w:rsidRDefault="001D0289">
      <w:r>
        <w:rPr>
          <w:noProof/>
          <w:lang w:val="es-CO" w:eastAsia="es-CO"/>
        </w:rPr>
        <w:drawing>
          <wp:inline distT="0" distB="0" distL="0" distR="0" wp14:anchorId="68C98D68" wp14:editId="1742B822">
            <wp:extent cx="2733675" cy="3295650"/>
            <wp:effectExtent l="0" t="0" r="9525" b="0"/>
            <wp:docPr id="197" name="Imagen 1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5"/>
                    <a:srcRect r="56673" b="7503"/>
                    <a:stretch/>
                  </pic:blipFill>
                  <pic:spPr bwMode="auto">
                    <a:xfrm>
                      <a:off x="0" y="0"/>
                      <a:ext cx="2733675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C63555">
        <w:t xml:space="preserve">      </w:t>
      </w:r>
      <w:r w:rsidR="00C63555">
        <w:rPr>
          <w:noProof/>
          <w:lang w:val="es-CO" w:eastAsia="es-CO"/>
        </w:rPr>
        <w:drawing>
          <wp:inline distT="0" distB="0" distL="0" distR="0" wp14:anchorId="759EB2A9" wp14:editId="6438F414">
            <wp:extent cx="2733675" cy="3305175"/>
            <wp:effectExtent l="0" t="0" r="9525" b="9525"/>
            <wp:docPr id="198" name="Imagen 1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6"/>
                    <a:srcRect r="56673" b="7236"/>
                    <a:stretch/>
                  </pic:blipFill>
                  <pic:spPr bwMode="auto">
                    <a:xfrm>
                      <a:off x="0" y="0"/>
                      <a:ext cx="27336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/>
    <w:p w:rsidR="00C63555" w:rsidRDefault="00C63555"/>
    <w:p w:rsidR="00C63555" w:rsidRDefault="00C63555"/>
    <w:p w:rsidR="00C63555" w:rsidRDefault="00C63555">
      <w:r>
        <w:rPr>
          <w:noProof/>
          <w:lang w:val="es-CO" w:eastAsia="es-CO"/>
        </w:rPr>
        <w:lastRenderedPageBreak/>
        <w:drawing>
          <wp:inline distT="0" distB="0" distL="0" distR="0" wp14:anchorId="77F898AD" wp14:editId="170616E4">
            <wp:extent cx="2733675" cy="3286125"/>
            <wp:effectExtent l="0" t="0" r="9525" b="9525"/>
            <wp:docPr id="199" name="Imagen 1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7"/>
                    <a:srcRect r="56673" b="7771"/>
                    <a:stretch/>
                  </pic:blipFill>
                  <pic:spPr bwMode="auto">
                    <a:xfrm>
                      <a:off x="0" y="0"/>
                      <a:ext cx="27336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Pr="00475D4A" w:rsidRDefault="00C63555" w:rsidP="00C63555">
      <w:pPr>
        <w:pStyle w:val="Ttulo2"/>
        <w:rPr>
          <w:rFonts w:ascii="Times New Roman" w:hAnsi="Times New Roman"/>
          <w:sz w:val="36"/>
          <w:lang w:val="es-CO"/>
        </w:rPr>
      </w:pPr>
      <w:bookmarkStart w:id="17" w:name="_Toc243662139"/>
      <w:r w:rsidRPr="00475D4A">
        <w:rPr>
          <w:lang w:val="es-CO"/>
        </w:rPr>
        <w:t>Explicación del código</w:t>
      </w:r>
      <w:bookmarkEnd w:id="17"/>
    </w:p>
    <w:p w:rsidR="00C63555" w:rsidRPr="00475D4A" w:rsidRDefault="00C63555" w:rsidP="00C63555">
      <w:pPr>
        <w:pStyle w:val="Ttulo3"/>
        <w:rPr>
          <w:lang w:val="es-CO"/>
        </w:rPr>
      </w:pPr>
      <w:bookmarkStart w:id="18" w:name="_Toc243662140"/>
      <w:r w:rsidRPr="00475D4A">
        <w:rPr>
          <w:lang w:val="es-CO"/>
        </w:rPr>
        <w:t>A. Clases y herencia</w:t>
      </w:r>
      <w:bookmarkEnd w:id="18"/>
    </w:p>
    <w:p w:rsidR="00C63555" w:rsidRDefault="00C63555" w:rsidP="00C63555">
      <w:pPr>
        <w:pStyle w:val="w6asjqtextbase"/>
      </w:pPr>
      <w:r>
        <w:t xml:space="preserve">La clase </w:t>
      </w:r>
      <w:r>
        <w:rPr>
          <w:rStyle w:val="CdigoHTML"/>
        </w:rPr>
        <w:t>Producto</w:t>
      </w:r>
      <w:r>
        <w:t xml:space="preserve"> es la clase principal. Contiene los datos comunes a todos los productos: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identificador</w:t>
      </w:r>
      <w:r>
        <w:t>: permite reconocer cada producto.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nombre</w:t>
      </w:r>
      <w:r>
        <w:t>: indica cómo se llama.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r>
        <w:rPr>
          <w:rStyle w:val="CdigoHTML"/>
        </w:rPr>
        <w:t>precio</w:t>
      </w:r>
      <w:r>
        <w:t>: guarda su precio.</w:t>
      </w:r>
    </w:p>
    <w:p w:rsidR="00C63555" w:rsidRDefault="00C63555" w:rsidP="00C63555">
      <w:pPr>
        <w:pStyle w:val="w6asjqtextbase"/>
        <w:numPr>
          <w:ilvl w:val="0"/>
          <w:numId w:val="21"/>
        </w:numPr>
      </w:pPr>
      <w:proofErr w:type="spellStart"/>
      <w:proofErr w:type="gramStart"/>
      <w:r>
        <w:rPr>
          <w:rStyle w:val="CdigoHTML"/>
        </w:rPr>
        <w:t>calcularCostoFinal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calcula el costo final.</w:t>
      </w:r>
    </w:p>
    <w:p w:rsidR="00C63555" w:rsidRDefault="00C63555" w:rsidP="00C63555">
      <w:pPr>
        <w:pStyle w:val="w6asjqtextbase"/>
      </w:pPr>
      <w:r>
        <w:t xml:space="preserve">Después creamos dos clases que heredan de </w:t>
      </w:r>
      <w:r>
        <w:rPr>
          <w:rStyle w:val="CdigoHTML"/>
        </w:rPr>
        <w:t>Producto</w:t>
      </w:r>
      <w:r>
        <w:t>:</w:t>
      </w:r>
    </w:p>
    <w:p w:rsidR="00C63555" w:rsidRDefault="00C63555" w:rsidP="00C63555">
      <w:pPr>
        <w:pStyle w:val="w6asjqtextbase"/>
        <w:numPr>
          <w:ilvl w:val="0"/>
          <w:numId w:val="22"/>
        </w:numPr>
      </w:pPr>
      <w:proofErr w:type="spellStart"/>
      <w:r>
        <w:rPr>
          <w:rStyle w:val="CdigoHTML"/>
        </w:rPr>
        <w:t>ProductoFisico</w:t>
      </w:r>
      <w:proofErr w:type="spellEnd"/>
      <w:r>
        <w:t>: suma $5.000 al precio.</w:t>
      </w:r>
    </w:p>
    <w:p w:rsidR="00C63555" w:rsidRDefault="00C63555" w:rsidP="00C63555">
      <w:pPr>
        <w:pStyle w:val="w6asjqtextbase"/>
        <w:numPr>
          <w:ilvl w:val="0"/>
          <w:numId w:val="22"/>
        </w:numPr>
      </w:pPr>
      <w:proofErr w:type="spellStart"/>
      <w:r>
        <w:rPr>
          <w:rStyle w:val="CdigoHTML"/>
        </w:rPr>
        <w:t>ProductoDigital</w:t>
      </w:r>
      <w:proofErr w:type="spellEnd"/>
      <w:r>
        <w:t>: conserva el precio original.</w:t>
      </w:r>
    </w:p>
    <w:p w:rsidR="00C63555" w:rsidRDefault="00C63555" w:rsidP="00C63555">
      <w:pPr>
        <w:pStyle w:val="w6asjqtextbase"/>
      </w:pPr>
      <w:r>
        <w:t>Por ejemplo, si un producto físico cuesta $20.000, su costo final será $25.000. Si un producto digital cuesta $20.000, su costo final será $20.000.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19" w:name="_Toc243662141"/>
      <w:r w:rsidRPr="00475D4A">
        <w:rPr>
          <w:lang w:val="es-CO"/>
        </w:rPr>
        <w:t>B. Arreglos</w:t>
      </w:r>
      <w:bookmarkEnd w:id="19"/>
    </w:p>
    <w:p w:rsidR="00C63555" w:rsidRDefault="00C63555" w:rsidP="00C63555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</w:rPr>
        <w:t>productos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C63555" w:rsidRDefault="00C63555" w:rsidP="00C63555">
      <w:pPr>
        <w:pStyle w:val="HTMLconformatoprevio"/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</w:rPr>
        <w:t>carrito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C63555" w:rsidRDefault="00C63555" w:rsidP="00C63555">
      <w:pPr>
        <w:pStyle w:val="w6asjqtextbase"/>
        <w:numPr>
          <w:ilvl w:val="0"/>
          <w:numId w:val="23"/>
        </w:numPr>
      </w:pPr>
      <w:r>
        <w:rPr>
          <w:rStyle w:val="CdigoHTML"/>
        </w:rPr>
        <w:t>productos</w:t>
      </w:r>
      <w:r>
        <w:t xml:space="preserve"> guarda los productos registrados en la tienda.</w:t>
      </w:r>
    </w:p>
    <w:p w:rsidR="00C63555" w:rsidRDefault="00C63555" w:rsidP="00C63555">
      <w:pPr>
        <w:pStyle w:val="w6asjqtextbase"/>
        <w:numPr>
          <w:ilvl w:val="0"/>
          <w:numId w:val="23"/>
        </w:numPr>
      </w:pPr>
      <w:r>
        <w:rPr>
          <w:rStyle w:val="CdigoHTML"/>
        </w:rPr>
        <w:t>carrito</w:t>
      </w:r>
      <w:r>
        <w:t xml:space="preserve"> guarda los productos seleccionados y la cantidad de unidades de cada uno.</w:t>
      </w:r>
    </w:p>
    <w:p w:rsidR="00C63555" w:rsidRDefault="00C63555" w:rsidP="00C63555">
      <w:pPr>
        <w:pStyle w:val="w6asjqtextbase"/>
      </w:pPr>
      <w:r>
        <w:t>Los arreglos permiten almacenar varios elementos sin crear una variable diferente para cada producto.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0" w:name="_Toc243662142"/>
      <w:r w:rsidRPr="00475D4A">
        <w:rPr>
          <w:lang w:val="es-CO"/>
        </w:rPr>
        <w:lastRenderedPageBreak/>
        <w:t>C. Registrar productos</w:t>
      </w:r>
      <w:bookmarkEnd w:id="20"/>
    </w:p>
    <w:p w:rsidR="00C63555" w:rsidRDefault="00C63555" w:rsidP="00C63555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registrarProducto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lee los datos del formulario y verifica que: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Los campos estén completos.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El precio sea válido y no sea negativo.</w:t>
      </w:r>
    </w:p>
    <w:p w:rsidR="00C63555" w:rsidRDefault="00C63555" w:rsidP="00C63555">
      <w:pPr>
        <w:pStyle w:val="w6asjqtextbase"/>
        <w:numPr>
          <w:ilvl w:val="0"/>
          <w:numId w:val="24"/>
        </w:numPr>
      </w:pPr>
      <w:r>
        <w:t>No exista otro producto con el mismo identificador.</w:t>
      </w:r>
    </w:p>
    <w:p w:rsidR="00C63555" w:rsidRDefault="00C63555" w:rsidP="00C63555">
      <w:pPr>
        <w:pStyle w:val="w6asjqtextbase"/>
      </w:pPr>
      <w:r>
        <w:t xml:space="preserve">Si todo está correcto, crea el objeto correspondiente y lo agrega al arreglo con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1" w:name="_Toc243662143"/>
      <w:r w:rsidRPr="00475D4A">
        <w:rPr>
          <w:lang w:val="es-CO"/>
        </w:rPr>
        <w:t>D. Agregar productos al carrito</w:t>
      </w:r>
      <w:bookmarkEnd w:id="21"/>
    </w:p>
    <w:p w:rsidR="00C63555" w:rsidRDefault="00C63555" w:rsidP="00C63555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agregarCarrito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la cantidad sea un número entero mayor que cero y que el producto exista.</w:t>
      </w:r>
    </w:p>
    <w:p w:rsidR="00C63555" w:rsidRDefault="00C63555" w:rsidP="00C63555">
      <w:pPr>
        <w:pStyle w:val="w6asjqtextbase"/>
      </w:pPr>
      <w:r>
        <w:t>Si el producto ya está en el carrito, aumenta su cantidad. Si no está, lo agrega como un nuevo elemento.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2" w:name="_Toc243662144"/>
      <w:r w:rsidRPr="00475D4A">
        <w:rPr>
          <w:lang w:val="es-CO"/>
        </w:rPr>
        <w:t>E. Quitar productos</w:t>
      </w:r>
      <w:bookmarkEnd w:id="22"/>
    </w:p>
    <w:p w:rsidR="00C63555" w:rsidRDefault="00C63555" w:rsidP="00C63555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quitarCarrito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busca el producto mediante </w:t>
      </w:r>
      <w:proofErr w:type="spellStart"/>
      <w:r>
        <w:rPr>
          <w:rStyle w:val="CdigoHTML"/>
        </w:rPr>
        <w:t>findIndex</w:t>
      </w:r>
      <w:proofErr w:type="spellEnd"/>
      <w:r>
        <w:rPr>
          <w:rStyle w:val="CdigoHTML"/>
        </w:rPr>
        <w:t>()</w:t>
      </w:r>
      <w:r>
        <w:t>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>Si no existe en el carrito, muestra un error.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>Si intentas quitar más unidades de las disponibles, no permite la operación.</w:t>
      </w:r>
    </w:p>
    <w:p w:rsidR="00C63555" w:rsidRDefault="00C63555" w:rsidP="00C63555">
      <w:pPr>
        <w:pStyle w:val="w6asjqtextbase"/>
        <w:numPr>
          <w:ilvl w:val="0"/>
          <w:numId w:val="25"/>
        </w:numPr>
      </w:pPr>
      <w:r>
        <w:t xml:space="preserve">Si quitas todas las unidades, elimina el elemento con </w:t>
      </w:r>
      <w:proofErr w:type="spellStart"/>
      <w:proofErr w:type="gramStart"/>
      <w:r>
        <w:rPr>
          <w:rStyle w:val="CdigoHTML"/>
        </w:rPr>
        <w:t>splice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3" w:name="_Toc243662145"/>
      <w:r w:rsidRPr="00475D4A">
        <w:rPr>
          <w:lang w:val="es-CO"/>
        </w:rPr>
        <w:t>F. Calcular el total</w:t>
      </w:r>
      <w:bookmarkEnd w:id="23"/>
    </w:p>
    <w:p w:rsidR="00C63555" w:rsidRDefault="00C63555" w:rsidP="00C63555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mostrarCarrito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multiplica el costo final de cada producto por su cantidad y suma todos los subtotales.</w:t>
      </w:r>
    </w:p>
    <w:p w:rsidR="00C63555" w:rsidRDefault="00C63555" w:rsidP="00C63555">
      <w:pPr>
        <w:pStyle w:val="w6asjqtextbase"/>
      </w:pPr>
      <w:r>
        <w:t>Por ejemplo, dos productos físicos de $20.000 cada uno tienen un costo final unitario de $25.000. Si agregas dos unidades, el subtotal será $50.000.</w:t>
      </w:r>
    </w:p>
    <w:p w:rsidR="00C63555" w:rsidRPr="00475D4A" w:rsidRDefault="00C63555" w:rsidP="00C63555">
      <w:pPr>
        <w:pStyle w:val="Ttulo3"/>
        <w:rPr>
          <w:lang w:val="es-CO"/>
        </w:rPr>
      </w:pPr>
      <w:bookmarkStart w:id="24" w:name="_Toc243662146"/>
      <w:r w:rsidRPr="00475D4A">
        <w:rPr>
          <w:lang w:val="es-CO"/>
        </w:rPr>
        <w:t>G. Validación de errores</w:t>
      </w:r>
      <w:bookmarkEnd w:id="24"/>
    </w:p>
    <w:p w:rsidR="00C63555" w:rsidRDefault="00C63555" w:rsidP="00C63555">
      <w:pPr>
        <w:pStyle w:val="w6asjqtextbase"/>
      </w:pPr>
      <w:r>
        <w:t xml:space="preserve">Se utilizan condiciones </w:t>
      </w:r>
      <w:proofErr w:type="spellStart"/>
      <w:r>
        <w:rPr>
          <w:rStyle w:val="CdigoHTML"/>
        </w:rPr>
        <w:t>if</w:t>
      </w:r>
      <w:proofErr w:type="spellEnd"/>
      <w:r>
        <w:t xml:space="preserve"> para detectar datos incorrectos antes de modificar los arreglos. También se utilizan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proofErr w:type="spellStart"/>
      <w:r>
        <w:rPr>
          <w:rStyle w:val="CdigoHTML"/>
        </w:rPr>
        <w:t>findIndex</w:t>
      </w:r>
      <w:proofErr w:type="spellEnd"/>
      <w:r>
        <w:rPr>
          <w:rStyle w:val="CdigoHTML"/>
        </w:rPr>
        <w:t>()</w:t>
      </w:r>
      <w:r>
        <w:t xml:space="preserve">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 xml:space="preserve"> para buscar productos y detectar duplicados o productos que todavía están en el carrito.</w:t>
      </w: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</w:p>
    <w:p w:rsidR="00C63555" w:rsidRPr="00475D4A" w:rsidRDefault="00C63555" w:rsidP="00C63555">
      <w:pPr>
        <w:pStyle w:val="Ttulo2"/>
        <w:rPr>
          <w:lang w:val="es-CO"/>
        </w:rPr>
      </w:pPr>
      <w:bookmarkStart w:id="25" w:name="_Toc243662147"/>
      <w:r w:rsidRPr="00475D4A">
        <w:rPr>
          <w:lang w:val="es-CO"/>
        </w:rPr>
        <w:t>Tabla de registro de pruebas y errores</w:t>
      </w:r>
      <w:bookmarkEnd w:id="25"/>
    </w:p>
    <w:p w:rsidR="001D0289" w:rsidRPr="00475D4A" w:rsidRDefault="001D0289">
      <w:pPr>
        <w:rPr>
          <w:lang w:val="es-CO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11"/>
        <w:gridCol w:w="1775"/>
        <w:gridCol w:w="2264"/>
        <w:gridCol w:w="3068"/>
      </w:tblGrid>
      <w:tr w:rsidR="00C63555" w:rsidRPr="00C63555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Causa y corrección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producto físico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 con costo final de $25.000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sistema suma $5.000 al costo del producto físico.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producto digital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registra con costo final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producto digital no tiene costo adicional.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 precio de -$5.000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precio no puede ser negativo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valida que el precio sea mayor o igual a cero.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Dejar vacío el nombre o identificador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comprueba que los campos estén diligenciados.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dos productos con el mismo identificador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el segundo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identificador ya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utiliza </w:t>
            </w:r>
            <w:proofErr w:type="spellStart"/>
            <w:proofErr w:type="gramStart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buscarProducto</w:t>
            </w:r>
            <w:proofErr w:type="spellEnd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(</w:t>
            </w:r>
            <w:proofErr w:type="gramEnd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)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para detectar duplicados.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una cantidad de cero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agregar el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la cantidad debe ser mayor que cero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cantidad debe ser un entero positivo.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 identificador que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agregar el producto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busca el producto antes de agregarlo.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Quitar un producto que no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modificar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comprueba si </w:t>
            </w:r>
            <w:proofErr w:type="spellStart"/>
            <w:proofErr w:type="gramStart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findIndex</w:t>
            </w:r>
            <w:proofErr w:type="spellEnd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(</w:t>
            </w:r>
            <w:proofErr w:type="gramEnd"/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)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devuelve </w:t>
            </w:r>
            <w:r w:rsidRPr="00C63555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-1</w:t>
            </w: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Quitar más unidades de las disponibles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operación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no puedes quitar más unidades de las que hay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compara la cantidad solicitada con la disponible.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dos productos físicos de $20.000 cada uno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un total de $50.000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Total correcto si muestra $50.000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Cada unidad cuesta $25.000 y se multiplica por dos.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Agregar un producto digital de $20.000 y uno físico de $20.000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un total de $45.000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Total correcto si muestra $45.000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suman $20.000 del digital y $25.000 del físico.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Eliminar un producto que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No modificar la lista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el producto no existe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comprueba que el identificador esté registrado.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Eliminar un producto que todavía está en 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eliminación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Error: quita primero el producto del carrito</w:t>
            </w:r>
          </w:p>
        </w:tc>
        <w:tc>
          <w:tcPr>
            <w:tcW w:w="0" w:type="auto"/>
            <w:vAlign w:val="center"/>
            <w:hideMark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C63555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evita que el carrito conserve referencias a un producto eliminado.</w:t>
            </w:r>
          </w:p>
        </w:tc>
      </w:tr>
      <w:tr w:rsidR="00C63555" w:rsidRPr="007467FD" w:rsidTr="00C63555">
        <w:trPr>
          <w:tblCellSpacing w:w="15" w:type="dxa"/>
        </w:trPr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  <w:tc>
          <w:tcPr>
            <w:tcW w:w="0" w:type="auto"/>
            <w:vAlign w:val="center"/>
          </w:tcPr>
          <w:p w:rsidR="00C63555" w:rsidRPr="00C63555" w:rsidRDefault="00C63555" w:rsidP="00C63555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</w:p>
        </w:tc>
      </w:tr>
    </w:tbl>
    <w:p w:rsidR="00C63555" w:rsidRPr="00475D4A" w:rsidRDefault="00C63555">
      <w:pPr>
        <w:rPr>
          <w:lang w:val="es-CO"/>
        </w:rPr>
      </w:pPr>
    </w:p>
    <w:p w:rsidR="00C63555" w:rsidRPr="00F93DEB" w:rsidRDefault="00C63555">
      <w:pPr>
        <w:pStyle w:val="Ttulo1"/>
        <w:rPr>
          <w:lang w:val="es-CO"/>
        </w:rPr>
      </w:pPr>
      <w:bookmarkStart w:id="26" w:name="_Toc243662148"/>
      <w:r w:rsidRPr="00F93DEB">
        <w:rPr>
          <w:lang w:val="es-CO"/>
        </w:rPr>
        <w:lastRenderedPageBreak/>
        <w:t>Resultados</w:t>
      </w:r>
      <w:bookmarkEnd w:id="26"/>
      <w:r w:rsidRPr="00F93DEB">
        <w:rPr>
          <w:lang w:val="es-CO"/>
        </w:rPr>
        <w:t xml:space="preserve"> </w:t>
      </w:r>
    </w:p>
    <w:p w:rsidR="00C63555" w:rsidRPr="00F93DEB" w:rsidRDefault="00C63555" w:rsidP="00C63555">
      <w:pPr>
        <w:rPr>
          <w:lang w:val="es-CO"/>
        </w:rPr>
      </w:pPr>
      <w:r w:rsidRPr="00F93DEB">
        <w:rPr>
          <w:lang w:val="es-CO"/>
        </w:rPr>
        <w:t>Prueba 1. Registrar un producto físico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5FA8EDFC" wp14:editId="6EBECF7C">
            <wp:extent cx="6309360" cy="2676525"/>
            <wp:effectExtent l="0" t="0" r="0" b="9525"/>
            <wp:docPr id="200" name="Imagen 2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8"/>
                    <a:srcRect t="16040" b="8840"/>
                    <a:stretch/>
                  </pic:blipFill>
                  <pic:spPr bwMode="auto">
                    <a:xfrm>
                      <a:off x="0" y="0"/>
                      <a:ext cx="6309360" cy="2676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proofErr w:type="spellStart"/>
      <w:r>
        <w:t>Prueba</w:t>
      </w:r>
      <w:proofErr w:type="spellEnd"/>
      <w:r>
        <w:t xml:space="preserve"> 2. Registrar </w:t>
      </w:r>
      <w:proofErr w:type="gramStart"/>
      <w:r>
        <w:t>un</w:t>
      </w:r>
      <w:proofErr w:type="gramEnd"/>
      <w:r>
        <w:t xml:space="preserve"> </w:t>
      </w:r>
      <w:proofErr w:type="spellStart"/>
      <w:r>
        <w:t>producto</w:t>
      </w:r>
      <w:proofErr w:type="spellEnd"/>
      <w:r>
        <w:t xml:space="preserve"> digital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292ABA50" wp14:editId="673A690D">
            <wp:extent cx="6219825" cy="2886075"/>
            <wp:effectExtent l="0" t="0" r="9525" b="9525"/>
            <wp:docPr id="201" name="Imagen 2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9"/>
                    <a:srcRect t="12831" r="1420" b="6167"/>
                    <a:stretch/>
                  </pic:blipFill>
                  <pic:spPr bwMode="auto">
                    <a:xfrm>
                      <a:off x="0" y="0"/>
                      <a:ext cx="6219825" cy="2886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proofErr w:type="spellStart"/>
      <w:r>
        <w:t>Prueba</w:t>
      </w:r>
      <w:proofErr w:type="spellEnd"/>
      <w:r>
        <w:t xml:space="preserve"> 3. </w:t>
      </w:r>
      <w:proofErr w:type="spellStart"/>
      <w:r>
        <w:t>Detectar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precio</w:t>
      </w:r>
      <w:proofErr w:type="spellEnd"/>
      <w:r>
        <w:t xml:space="preserve"> negative</w:t>
      </w:r>
    </w:p>
    <w:p w:rsidR="00C63555" w:rsidRDefault="00C63555" w:rsidP="00C63555">
      <w:r>
        <w:rPr>
          <w:noProof/>
          <w:lang w:val="es-CO" w:eastAsia="es-CO"/>
        </w:rPr>
        <w:lastRenderedPageBreak/>
        <w:drawing>
          <wp:inline distT="0" distB="0" distL="0" distR="0" wp14:anchorId="46DCF755" wp14:editId="26094907">
            <wp:extent cx="3781425" cy="2314575"/>
            <wp:effectExtent l="0" t="0" r="9525" b="9525"/>
            <wp:docPr id="202" name="Imagen 2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0"/>
                    <a:srcRect t="14436" r="40067" b="20602"/>
                    <a:stretch/>
                  </pic:blipFill>
                  <pic:spPr bwMode="auto">
                    <a:xfrm>
                      <a:off x="0" y="0"/>
                      <a:ext cx="3781425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proofErr w:type="spellStart"/>
      <w:r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producto</w:t>
      </w:r>
      <w:proofErr w:type="spellEnd"/>
      <w:r>
        <w:t xml:space="preserve"> </w:t>
      </w:r>
      <w:proofErr w:type="spellStart"/>
      <w:r>
        <w:t>duplicado</w:t>
      </w:r>
      <w:proofErr w:type="spellEnd"/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4D436084" wp14:editId="2CDA9307">
            <wp:extent cx="3114675" cy="2200275"/>
            <wp:effectExtent l="0" t="0" r="9525" b="9525"/>
            <wp:docPr id="203" name="Imagen 2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1"/>
                    <a:srcRect t="12831" r="50634" b="25414"/>
                    <a:stretch/>
                  </pic:blipFill>
                  <pic:spPr bwMode="auto">
                    <a:xfrm>
                      <a:off x="0" y="0"/>
                      <a:ext cx="3114675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proofErr w:type="spellStart"/>
      <w:r>
        <w:t>Prueba</w:t>
      </w:r>
      <w:proofErr w:type="spellEnd"/>
      <w:r>
        <w:t xml:space="preserve"> 5.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cantidad</w:t>
      </w:r>
      <w:proofErr w:type="spellEnd"/>
      <w:r>
        <w:t xml:space="preserve"> cero</w:t>
      </w:r>
    </w:p>
    <w:p w:rsidR="00C63555" w:rsidRDefault="00C63555" w:rsidP="00C63555">
      <w:r>
        <w:rPr>
          <w:noProof/>
          <w:lang w:val="es-CO" w:eastAsia="es-CO"/>
        </w:rPr>
        <w:drawing>
          <wp:inline distT="0" distB="0" distL="0" distR="0" wp14:anchorId="58473CAC" wp14:editId="3FEF771D">
            <wp:extent cx="6048375" cy="2009775"/>
            <wp:effectExtent l="0" t="0" r="9525" b="9525"/>
            <wp:docPr id="204" name="Imagen 2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2"/>
                    <a:srcRect t="36089" r="4136" b="7503"/>
                    <a:stretch/>
                  </pic:blipFill>
                  <pic:spPr bwMode="auto">
                    <a:xfrm>
                      <a:off x="0" y="0"/>
                      <a:ext cx="6048375" cy="20097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63555" w:rsidRDefault="00C63555" w:rsidP="00C63555">
      <w:proofErr w:type="spellStart"/>
      <w:r>
        <w:t>Prueba</w:t>
      </w:r>
      <w:proofErr w:type="spellEnd"/>
      <w:r>
        <w:t xml:space="preserve"> 6. </w:t>
      </w:r>
      <w:proofErr w:type="spellStart"/>
      <w:r>
        <w:t>Calcular</w:t>
      </w:r>
      <w:proofErr w:type="spellEnd"/>
      <w:r>
        <w:t xml:space="preserve"> el total</w:t>
      </w:r>
    </w:p>
    <w:p w:rsidR="00C63555" w:rsidRDefault="00204EDF" w:rsidP="00C63555">
      <w:r>
        <w:rPr>
          <w:noProof/>
          <w:lang w:val="es-CO" w:eastAsia="es-CO"/>
        </w:rPr>
        <w:lastRenderedPageBreak/>
        <w:drawing>
          <wp:inline distT="0" distB="0" distL="0" distR="0" wp14:anchorId="60B96B33" wp14:editId="4452714C">
            <wp:extent cx="5229225" cy="1714500"/>
            <wp:effectExtent l="0" t="0" r="9525" b="0"/>
            <wp:docPr id="205" name="Imagen 2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3"/>
                    <a:srcRect t="45981" r="17120" b="5900"/>
                    <a:stretch/>
                  </pic:blipFill>
                  <pic:spPr bwMode="auto">
                    <a:xfrm>
                      <a:off x="0" y="0"/>
                      <a:ext cx="5229225" cy="1714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C63555"/>
    <w:p w:rsidR="00204EDF" w:rsidRDefault="00204EDF" w:rsidP="00204EDF">
      <w:pPr>
        <w:pStyle w:val="isselectedend"/>
      </w:pPr>
      <w:r>
        <w:t>Durante las pruebas del sistema de tienda y carrito de compras se verificó el registro de productos físicos y digitales, la validación de precios, el control de productos duplicados y las operaciones para agregar y quitar productos del carrito. También se comprobó el cálculo del total según el precio final y la cantidad de cada producto.</w:t>
      </w:r>
    </w:p>
    <w:p w:rsidR="00204EDF" w:rsidRDefault="00204EDF" w:rsidP="00204EDF">
      <w:pPr>
        <w:pStyle w:val="NormalWeb"/>
      </w:pPr>
      <w:r>
        <w:t xml:space="preserve">Se detectaron posibles errores como ingresar precios negativos, cantidades iguales a cero, identificadores repetidos e intentar quitar productos que no existen en el carrito. Para prevenir estos errores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</w:t>
      </w:r>
      <w:proofErr w:type="spellStart"/>
      <w:r>
        <w:rPr>
          <w:rStyle w:val="CdigoHTML"/>
        </w:rPr>
        <w:t>findIndex</w:t>
      </w:r>
      <w:proofErr w:type="spellEnd"/>
      <w:r>
        <w:rPr>
          <w:rStyle w:val="CdigoHTML"/>
        </w:rPr>
        <w:t>()</w:t>
      </w:r>
      <w:r>
        <w:t xml:space="preserve">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>. Estas validaciones permiten evitar registros incorrectos y mantener los cálculos del carrito</w:t>
      </w:r>
    </w:p>
    <w:p w:rsidR="00204EDF" w:rsidRPr="00475D4A" w:rsidRDefault="00204EDF">
      <w:pPr>
        <w:pStyle w:val="Ttulo1"/>
        <w:rPr>
          <w:lang w:val="es-CO"/>
        </w:rPr>
      </w:pPr>
    </w:p>
    <w:p w:rsidR="00204EDF" w:rsidRPr="00475D4A" w:rsidRDefault="00204EDF" w:rsidP="00204EDF">
      <w:pPr>
        <w:pStyle w:val="Ttulo1"/>
        <w:rPr>
          <w:lang w:val="es-CO"/>
        </w:rPr>
      </w:pPr>
      <w:bookmarkStart w:id="27" w:name="_Toc243662149"/>
      <w:r w:rsidRPr="00475D4A">
        <w:rPr>
          <w:lang w:val="es-CO"/>
        </w:rPr>
        <w:t>3. Sistema de transporte</w:t>
      </w:r>
      <w:bookmarkEnd w:id="27"/>
    </w:p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>El sistema permitirá registrar automóviles, motocicletas y bicicletas; consultar los vehículos registrados y calcular el costo de sus viajes según el tipo de vehículo.</w:t>
      </w:r>
    </w:p>
    <w:p w:rsidR="00204EDF" w:rsidRPr="00475D4A" w:rsidRDefault="00204EDF" w:rsidP="00204EDF">
      <w:pPr>
        <w:rPr>
          <w:lang w:val="es-CO"/>
        </w:rPr>
      </w:pPr>
    </w:p>
    <w:p w:rsidR="00204EDF" w:rsidRPr="00475D4A" w:rsidRDefault="00204EDF" w:rsidP="00204EDF">
      <w:pPr>
        <w:pStyle w:val="Ttulo1"/>
        <w:rPr>
          <w:lang w:val="es-CO"/>
        </w:rPr>
      </w:pPr>
    </w:p>
    <w:p w:rsidR="00204EDF" w:rsidRDefault="00204EDF" w:rsidP="00204EDF">
      <w:pPr>
        <w:pStyle w:val="Ttulo1"/>
      </w:pPr>
      <w:bookmarkStart w:id="28" w:name="_Toc243662150"/>
      <w:r>
        <w:rPr>
          <w:noProof/>
          <w:lang w:val="es-CO" w:eastAsia="es-CO"/>
        </w:rPr>
        <w:drawing>
          <wp:inline distT="0" distB="0" distL="0" distR="0" wp14:anchorId="29D14E6C" wp14:editId="5DBA4898">
            <wp:extent cx="2428875" cy="3286125"/>
            <wp:effectExtent l="0" t="0" r="9525" b="9525"/>
            <wp:docPr id="206" name="Imagen 2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4"/>
                    <a:srcRect r="61503" b="7771"/>
                    <a:stretch/>
                  </pic:blipFill>
                  <pic:spPr bwMode="auto">
                    <a:xfrm>
                      <a:off x="0" y="0"/>
                      <a:ext cx="24288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4E7FD45F" wp14:editId="19032298">
            <wp:extent cx="2867025" cy="3314700"/>
            <wp:effectExtent l="0" t="0" r="9525" b="0"/>
            <wp:docPr id="207" name="Imagen 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5"/>
                    <a:srcRect r="54559" b="6968"/>
                    <a:stretch/>
                  </pic:blipFill>
                  <pic:spPr bwMode="auto">
                    <a:xfrm>
                      <a:off x="0" y="0"/>
                      <a:ext cx="28670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28"/>
    </w:p>
    <w:p w:rsidR="00204EDF" w:rsidRDefault="00204EDF" w:rsidP="00204EDF"/>
    <w:p w:rsidR="00204EDF" w:rsidRDefault="00204EDF" w:rsidP="00204EDF"/>
    <w:p w:rsidR="00204EDF" w:rsidRDefault="00204EDF" w:rsidP="00204EDF"/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2852F225" wp14:editId="11202F84">
            <wp:extent cx="2647950" cy="3314700"/>
            <wp:effectExtent l="0" t="0" r="0" b="0"/>
            <wp:docPr id="208" name="Imagen 2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6"/>
                    <a:srcRect r="58032" b="6968"/>
                    <a:stretch/>
                  </pic:blipFill>
                  <pic:spPr bwMode="auto">
                    <a:xfrm>
                      <a:off x="0" y="0"/>
                      <a:ext cx="264795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t xml:space="preserve">       </w:t>
      </w:r>
      <w:r>
        <w:rPr>
          <w:noProof/>
          <w:lang w:val="es-CO" w:eastAsia="es-CO"/>
        </w:rPr>
        <w:drawing>
          <wp:inline distT="0" distB="0" distL="0" distR="0" wp14:anchorId="1ACB85AA" wp14:editId="0CD392C4">
            <wp:extent cx="2428875" cy="3333750"/>
            <wp:effectExtent l="0" t="0" r="9525" b="0"/>
            <wp:docPr id="209" name="Imagen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7"/>
                    <a:srcRect r="61503" b="6434"/>
                    <a:stretch/>
                  </pic:blipFill>
                  <pic:spPr bwMode="auto">
                    <a:xfrm>
                      <a:off x="0" y="0"/>
                      <a:ext cx="2428875" cy="33337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/>
    <w:p w:rsidR="00204EDF" w:rsidRDefault="00204EDF" w:rsidP="00204EDF">
      <w:r>
        <w:rPr>
          <w:noProof/>
          <w:lang w:val="es-CO" w:eastAsia="es-CO"/>
        </w:rPr>
        <w:lastRenderedPageBreak/>
        <w:drawing>
          <wp:inline distT="0" distB="0" distL="0" distR="0" wp14:anchorId="2BB23209" wp14:editId="6E364C06">
            <wp:extent cx="2371725" cy="3286125"/>
            <wp:effectExtent l="0" t="0" r="9525" b="9525"/>
            <wp:docPr id="210" name="Imagen 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8"/>
                    <a:srcRect r="62409" b="7771"/>
                    <a:stretch/>
                  </pic:blipFill>
                  <pic:spPr bwMode="auto">
                    <a:xfrm>
                      <a:off x="0" y="0"/>
                      <a:ext cx="237172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Pr="00475D4A" w:rsidRDefault="00204EDF" w:rsidP="00204EDF">
      <w:pPr>
        <w:pStyle w:val="Ttulo2"/>
        <w:rPr>
          <w:rFonts w:ascii="Times New Roman" w:hAnsi="Times New Roman"/>
          <w:sz w:val="36"/>
          <w:lang w:val="es-CO"/>
        </w:rPr>
      </w:pPr>
      <w:bookmarkStart w:id="29" w:name="_Toc243662151"/>
      <w:r w:rsidRPr="00475D4A">
        <w:rPr>
          <w:lang w:val="es-CO"/>
        </w:rPr>
        <w:t>Explicación del código</w:t>
      </w:r>
      <w:bookmarkEnd w:id="29"/>
    </w:p>
    <w:p w:rsidR="00204EDF" w:rsidRPr="00475D4A" w:rsidRDefault="00204EDF" w:rsidP="00204EDF">
      <w:pPr>
        <w:pStyle w:val="Ttulo3"/>
        <w:rPr>
          <w:lang w:val="es-CO"/>
        </w:rPr>
      </w:pPr>
      <w:bookmarkStart w:id="30" w:name="_Toc243662152"/>
      <w:r w:rsidRPr="00475D4A">
        <w:rPr>
          <w:lang w:val="es-CO"/>
        </w:rPr>
        <w:t xml:space="preserve">A. Clase principal </w:t>
      </w:r>
      <w:proofErr w:type="spellStart"/>
      <w:r w:rsidRPr="00475D4A">
        <w:rPr>
          <w:rStyle w:val="CdigoHTML"/>
          <w:rFonts w:eastAsiaTheme="majorEastAsia"/>
          <w:lang w:val="es-CO"/>
        </w:rPr>
        <w:t>Vehiculo</w:t>
      </w:r>
      <w:bookmarkEnd w:id="30"/>
      <w:proofErr w:type="spellEnd"/>
    </w:p>
    <w:p w:rsidR="00204EDF" w:rsidRDefault="00204EDF" w:rsidP="00204EDF">
      <w:pPr>
        <w:pStyle w:val="w6asjqtextbase"/>
      </w:pPr>
      <w:r>
        <w:t xml:space="preserve">La clase </w:t>
      </w:r>
      <w:proofErr w:type="spellStart"/>
      <w:r>
        <w:rPr>
          <w:rStyle w:val="CdigoHTML"/>
        </w:rPr>
        <w:t>Vehiculo</w:t>
      </w:r>
      <w:proofErr w:type="spellEnd"/>
      <w:r>
        <w:t xml:space="preserve"> es la clase padre. Contiene los datos que comparten todos los vehículos: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identificador</w:t>
      </w:r>
      <w:r>
        <w:t>: placa o código para reconocer el vehículo.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capacidad</w:t>
      </w:r>
      <w:r>
        <w:t>: cantidad de pasajeros que puede transportar según el registro.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r>
        <w:rPr>
          <w:rStyle w:val="CdigoHTML"/>
        </w:rPr>
        <w:t>estado</w:t>
      </w:r>
      <w:r>
        <w:t>: indica si está disponible u ocupado.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define el método para calcular el costo del viaje.</w:t>
      </w:r>
    </w:p>
    <w:p w:rsidR="00204EDF" w:rsidRDefault="00204EDF" w:rsidP="00204EDF">
      <w:pPr>
        <w:pStyle w:val="w6asjqtextbase"/>
        <w:numPr>
          <w:ilvl w:val="0"/>
          <w:numId w:val="26"/>
        </w:numPr>
      </w:pPr>
      <w:proofErr w:type="spellStart"/>
      <w:proofErr w:type="gramStart"/>
      <w:r>
        <w:rPr>
          <w:rStyle w:val="CdigoHTML"/>
        </w:rPr>
        <w:t>describirDesplazamiento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describe cómo se desplaza el vehículo.</w:t>
      </w:r>
    </w:p>
    <w:p w:rsidR="00204EDF" w:rsidRPr="00475D4A" w:rsidRDefault="00204EDF" w:rsidP="00204EDF">
      <w:pPr>
        <w:pStyle w:val="Ttulo3"/>
        <w:rPr>
          <w:lang w:val="es-CO"/>
        </w:rPr>
      </w:pPr>
      <w:bookmarkStart w:id="31" w:name="_Toc243662153"/>
      <w:r w:rsidRPr="00475D4A">
        <w:rPr>
          <w:lang w:val="es-CO"/>
        </w:rPr>
        <w:t>B. Herencia y polimorfismo</w:t>
      </w:r>
      <w:bookmarkEnd w:id="31"/>
    </w:p>
    <w:p w:rsidR="00204EDF" w:rsidRDefault="00204EDF" w:rsidP="00204EDF">
      <w:pPr>
        <w:pStyle w:val="w6asjqtextbase"/>
      </w:pPr>
      <w:r>
        <w:t xml:space="preserve">Las clases </w:t>
      </w:r>
      <w:proofErr w:type="spellStart"/>
      <w:r>
        <w:rPr>
          <w:rStyle w:val="CdigoHTML"/>
        </w:rPr>
        <w:t>Automovil</w:t>
      </w:r>
      <w:proofErr w:type="spellEnd"/>
      <w:r>
        <w:t xml:space="preserve">, </w:t>
      </w:r>
      <w:r>
        <w:rPr>
          <w:rStyle w:val="CdigoHTML"/>
        </w:rPr>
        <w:t>Motocicleta</w:t>
      </w:r>
      <w:r>
        <w:t xml:space="preserve"> y </w:t>
      </w:r>
      <w:r>
        <w:rPr>
          <w:rStyle w:val="CdigoHTML"/>
        </w:rPr>
        <w:t>Bicicleta</w:t>
      </w:r>
      <w:r>
        <w:t xml:space="preserve"> heredan de </w:t>
      </w:r>
      <w:proofErr w:type="spellStart"/>
      <w:r>
        <w:rPr>
          <w:rStyle w:val="CdigoHTML"/>
        </w:rPr>
        <w:t>Vehiculo</w:t>
      </w:r>
      <w:proofErr w:type="spellEnd"/>
      <w:r>
        <w:t>.</w:t>
      </w:r>
    </w:p>
    <w:p w:rsidR="00204EDF" w:rsidRDefault="00204EDF" w:rsidP="00204EDF">
      <w:pPr>
        <w:pStyle w:val="w6asjqtextbase"/>
      </w:pPr>
      <w:r>
        <w:t>Cada una tiene su propia forma de calcular el viaje: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9"/>
        <w:gridCol w:w="2142"/>
      </w:tblGrid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Tipo de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Costo por kilómetro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Automóvil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$3.000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Motocicleta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$1.500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Bicicleta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$500</w:t>
            </w:r>
          </w:p>
        </w:tc>
      </w:tr>
    </w:tbl>
    <w:p w:rsidR="00204EDF" w:rsidRDefault="00204EDF" w:rsidP="00204EDF">
      <w:pPr>
        <w:pStyle w:val="w6asjqtextbase"/>
      </w:pPr>
      <w:r>
        <w:t xml:space="preserve">Esto es un ejemplo de </w:t>
      </w:r>
      <w:r>
        <w:rPr>
          <w:rStyle w:val="w6asjqtextbase1"/>
          <w:rFonts w:eastAsiaTheme="majorEastAsia"/>
        </w:rPr>
        <w:t>polimorfismo</w:t>
      </w:r>
      <w:r>
        <w:t xml:space="preserve">: el método </w:t>
      </w: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tiene el mismo nombre, pero se comporta de manera diferente según el tipo de vehículo.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2" w:name="_Toc243662154"/>
      <w:r w:rsidRPr="00F93DEB">
        <w:rPr>
          <w:lang w:val="es-CO"/>
        </w:rPr>
        <w:t>C. Arreglos</w:t>
      </w:r>
      <w:bookmarkEnd w:id="32"/>
    </w:p>
    <w:p w:rsidR="00204EDF" w:rsidRDefault="00204EDF" w:rsidP="00204EDF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e"/>
          <w:rFonts w:eastAsiaTheme="majorEastAsia"/>
        </w:rPr>
        <w:t>vehiculos</w:t>
      </w:r>
      <w:proofErr w:type="spellEnd"/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204EDF" w:rsidRDefault="00204EDF" w:rsidP="00204EDF">
      <w:pPr>
        <w:pStyle w:val="HTMLconformatoprevio"/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viajes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204EDF" w:rsidRDefault="00204EDF" w:rsidP="00204EDF">
      <w:pPr>
        <w:pStyle w:val="w6asjqtextbase"/>
        <w:numPr>
          <w:ilvl w:val="0"/>
          <w:numId w:val="27"/>
        </w:numPr>
      </w:pPr>
      <w:proofErr w:type="spellStart"/>
      <w:r>
        <w:rPr>
          <w:rStyle w:val="CdigoHTML"/>
        </w:rPr>
        <w:lastRenderedPageBreak/>
        <w:t>vehiculos</w:t>
      </w:r>
      <w:proofErr w:type="spellEnd"/>
      <w:r>
        <w:t xml:space="preserve"> almacena los vehículos registrados.</w:t>
      </w:r>
    </w:p>
    <w:p w:rsidR="00204EDF" w:rsidRDefault="00204EDF" w:rsidP="00204EDF">
      <w:pPr>
        <w:pStyle w:val="w6asjqtextbase"/>
        <w:numPr>
          <w:ilvl w:val="0"/>
          <w:numId w:val="27"/>
        </w:numPr>
      </w:pPr>
      <w:r>
        <w:rPr>
          <w:rStyle w:val="CdigoHTML"/>
        </w:rPr>
        <w:t>viajes</w:t>
      </w:r>
      <w:r>
        <w:t xml:space="preserve"> almacena la información de cada viaje realizado o en curso.</w:t>
      </w:r>
    </w:p>
    <w:p w:rsidR="00204EDF" w:rsidRDefault="00204EDF" w:rsidP="00204EDF">
      <w:pPr>
        <w:pStyle w:val="w6asjqtextbase"/>
      </w:pPr>
      <w:r>
        <w:t xml:space="preserve">Se utiliza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agregar vehículos y viajes a sus respectivos arreglos.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3" w:name="_Toc243662155"/>
      <w:r w:rsidRPr="00F93DEB">
        <w:rPr>
          <w:lang w:val="es-CO"/>
        </w:rPr>
        <w:t>D. Registrar vehículos</w:t>
      </w:r>
      <w:bookmarkEnd w:id="33"/>
    </w:p>
    <w:p w:rsidR="00204EDF" w:rsidRDefault="00204EDF" w:rsidP="00204EDF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registrarVehiculo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obtiene los datos del formulario y verifica que estén completos, que la capacidad sea un número entero mayor que cero y que el identificador no esté repetido.</w:t>
      </w:r>
    </w:p>
    <w:p w:rsidR="00204EDF" w:rsidRDefault="00204EDF" w:rsidP="00204EDF">
      <w:pPr>
        <w:pStyle w:val="w6asjqtextbase"/>
      </w:pPr>
      <w:r>
        <w:t xml:space="preserve">Si todo está correcto, crea el objeto correspondiente y lo guarda en </w:t>
      </w:r>
      <w:proofErr w:type="spellStart"/>
      <w:r>
        <w:rPr>
          <w:rStyle w:val="CdigoHTML"/>
        </w:rPr>
        <w:t>vehiculos</w:t>
      </w:r>
      <w:proofErr w:type="spellEnd"/>
      <w:r>
        <w:t>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4" w:name="_Toc243662156"/>
      <w:r w:rsidRPr="00F93DEB">
        <w:rPr>
          <w:lang w:val="es-CO"/>
        </w:rPr>
        <w:t>E. Registrar viajes</w:t>
      </w:r>
      <w:bookmarkEnd w:id="34"/>
    </w:p>
    <w:p w:rsidR="00204EDF" w:rsidRDefault="00204EDF" w:rsidP="00204EDF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registrarViaje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busca el vehículo, comprueba que exista y que esté disponible. Después calcula el costo según el tipo de vehículo y guarda el viaje.</w:t>
      </w:r>
    </w:p>
    <w:p w:rsidR="00204EDF" w:rsidRDefault="00204EDF" w:rsidP="00204EDF">
      <w:pPr>
        <w:pStyle w:val="w6asjqtextbase"/>
      </w:pPr>
      <w:r>
        <w:t xml:space="preserve">Cuando se registra el viaje, el vehículo pasa a estado </w:t>
      </w:r>
      <w:r>
        <w:rPr>
          <w:rStyle w:val="w6asjqtextbase1"/>
          <w:rFonts w:eastAsiaTheme="majorEastAsia"/>
        </w:rPr>
        <w:t>Ocupado</w:t>
      </w:r>
      <w:r>
        <w:t>, para evitar que se le asigne otro viaje al mismo tiempo.</w:t>
      </w:r>
    </w:p>
    <w:p w:rsidR="00204EDF" w:rsidRPr="00F93DEB" w:rsidRDefault="00204EDF" w:rsidP="00204EDF">
      <w:pPr>
        <w:pStyle w:val="Ttulo3"/>
        <w:rPr>
          <w:lang w:val="es-CO"/>
        </w:rPr>
      </w:pPr>
      <w:bookmarkStart w:id="35" w:name="_Toc243662157"/>
      <w:r w:rsidRPr="00F93DEB">
        <w:rPr>
          <w:lang w:val="es-CO"/>
        </w:rPr>
        <w:t>F. Finalizar viajes</w:t>
      </w:r>
      <w:bookmarkEnd w:id="35"/>
    </w:p>
    <w:p w:rsidR="00204EDF" w:rsidRDefault="00204EDF" w:rsidP="00204EDF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finalizarViaje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cambia el estado del vehículo a </w:t>
      </w:r>
      <w:r>
        <w:rPr>
          <w:rStyle w:val="w6asjqtextbase1"/>
          <w:rFonts w:eastAsiaTheme="majorEastAsia"/>
        </w:rPr>
        <w:t>Disponible</w:t>
      </w:r>
      <w:r>
        <w:t xml:space="preserve"> y marca el viaje en curso como </w:t>
      </w:r>
      <w:r>
        <w:rPr>
          <w:rStyle w:val="w6asjqtextbase1"/>
          <w:rFonts w:eastAsiaTheme="majorEastAsia"/>
        </w:rPr>
        <w:t>Finalizado</w:t>
      </w:r>
      <w:r>
        <w:t>. Así, el vehículo puede utilizarse nuevamente.</w:t>
      </w:r>
    </w:p>
    <w:p w:rsidR="00204EDF" w:rsidRPr="00475D4A" w:rsidRDefault="00204EDF" w:rsidP="00204EDF">
      <w:pPr>
        <w:pStyle w:val="Ttulo3"/>
        <w:rPr>
          <w:lang w:val="es-CO"/>
        </w:rPr>
      </w:pPr>
      <w:bookmarkStart w:id="36" w:name="_Toc243662158"/>
      <w:r w:rsidRPr="00475D4A">
        <w:rPr>
          <w:lang w:val="es-CO"/>
        </w:rPr>
        <w:t>G. Validación de errores</w:t>
      </w:r>
      <w:bookmarkEnd w:id="36"/>
    </w:p>
    <w:p w:rsidR="00204EDF" w:rsidRDefault="00204EDF" w:rsidP="00204EDF">
      <w:pPr>
        <w:pStyle w:val="w6asjqtextbase"/>
      </w:pPr>
      <w:r>
        <w:t xml:space="preserve">Las condiciones </w:t>
      </w:r>
      <w:proofErr w:type="spellStart"/>
      <w:r>
        <w:rPr>
          <w:rStyle w:val="CdigoHTML"/>
        </w:rPr>
        <w:t>if</w:t>
      </w:r>
      <w:proofErr w:type="spellEnd"/>
      <w:r>
        <w:t xml:space="preserve"> evitan registrar capacidades inválidas, identificadores repetidos, distancias incorrectas y viajes para vehículos inexistentes u ocupados. También se comprueba que el costo calculado no sea negativo.</w:t>
      </w:r>
    </w:p>
    <w:p w:rsidR="00204EDF" w:rsidRPr="00475D4A" w:rsidRDefault="00204EDF" w:rsidP="00204EDF">
      <w:pPr>
        <w:pStyle w:val="Ttulo2"/>
        <w:rPr>
          <w:lang w:val="es-CO"/>
        </w:rPr>
      </w:pPr>
    </w:p>
    <w:p w:rsidR="00204EDF" w:rsidRPr="00475D4A" w:rsidRDefault="00204EDF" w:rsidP="00204EDF">
      <w:pPr>
        <w:pStyle w:val="Ttulo2"/>
        <w:rPr>
          <w:rFonts w:ascii="Times New Roman" w:hAnsi="Times New Roman"/>
          <w:sz w:val="36"/>
          <w:lang w:val="es-CO"/>
        </w:rPr>
      </w:pPr>
      <w:bookmarkStart w:id="37" w:name="_Toc243662159"/>
      <w:r w:rsidRPr="00475D4A">
        <w:rPr>
          <w:lang w:val="es-CO"/>
        </w:rPr>
        <w:t>Tabla de registro de pruebas y errores</w:t>
      </w:r>
      <w:bookmarkEnd w:id="37"/>
    </w:p>
    <w:p w:rsidR="00204EDF" w:rsidRDefault="00204EDF" w:rsidP="00204EDF">
      <w:pPr>
        <w:pStyle w:val="w6asjqtextbase"/>
      </w:pPr>
      <w:r>
        <w:t>Puedes copiar esta tabla en tu taller. La última columna explica la causa y la validación necesaria.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72"/>
        <w:gridCol w:w="2146"/>
        <w:gridCol w:w="2508"/>
        <w:gridCol w:w="2392"/>
      </w:tblGrid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automóvil con identificador </w:t>
            </w:r>
            <w:r>
              <w:rPr>
                <w:rStyle w:val="CdigoHTML"/>
              </w:rPr>
              <w:t>A01</w:t>
            </w:r>
            <w:r>
              <w:t xml:space="preserve"> y capacidad 5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Los datos son válidos.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motocicleta </w:t>
            </w:r>
            <w:r>
              <w:rPr>
                <w:rStyle w:val="CdigoHTML"/>
              </w:rPr>
              <w:t>M01</w:t>
            </w:r>
            <w:r>
              <w:t xml:space="preserve"> con capacidad 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Motocicleta</w:t>
            </w:r>
            <w:r>
              <w:t>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bicicleta </w:t>
            </w:r>
            <w:r>
              <w:rPr>
                <w:rStyle w:val="CdigoHTML"/>
              </w:rPr>
              <w:t>B01</w:t>
            </w:r>
            <w:r>
              <w:t xml:space="preserve"> con capacidad 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registra como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Bicicleta</w:t>
            </w:r>
            <w:r>
              <w:t>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lastRenderedPageBreak/>
              <w:t>4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capacidad 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la capacidad debe ser un entero mayor que cero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La capacidad debe ser positiva.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capacidad negativa o decimal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vehículo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 de capacidad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valida que sea un entero positivo.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dos vehículos con el mismo identificador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identificador ya está registrado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busca el identificador antes de guardar.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 xml:space="preserve">Registrar viaje para el vehículo </w:t>
            </w:r>
            <w:r>
              <w:rPr>
                <w:rStyle w:val="CdigoHTML"/>
              </w:rPr>
              <w:t>X99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vehículo no existe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comprueba que el vehículo esté registrado.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Registrar un viaje con distancia 0 o negativa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la distancia debe ser mayor que cero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Una distancia inválida no debe generar un costo.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Asignar un segundo viaje a un vehículo ocupado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Rechazar el segundo viaje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Error: el vehículo ya está ocupado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valida el estado antes de asignar el viaje.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automóvil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$30.000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$30.000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$3.000 = $30.000.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motocicleta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$15.000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$15.000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$1.500 = $15.000.</w:t>
            </w:r>
          </w:p>
        </w:tc>
      </w:tr>
      <w:tr w:rsidR="00204EDF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12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Calcular un viaje de 10 km en bicicleta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Costo de $5.000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Correcto si muestra $5.000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10 × $500 = $5.000.</w:t>
            </w:r>
          </w:p>
        </w:tc>
      </w:tr>
      <w:tr w:rsidR="00204EDF" w:rsidRPr="007467FD" w:rsidTr="00204EDF">
        <w:trPr>
          <w:tblCellSpacing w:w="15" w:type="dxa"/>
        </w:trPr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13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Finalizar un viaje en curso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El viaje queda finalizado y el vehículo disponible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Sin error si cambia ambos estados</w:t>
            </w:r>
          </w:p>
        </w:tc>
        <w:tc>
          <w:tcPr>
            <w:tcW w:w="0" w:type="auto"/>
            <w:vAlign w:val="center"/>
            <w:hideMark/>
          </w:tcPr>
          <w:p w:rsidR="00204EDF" w:rsidRDefault="00204EDF">
            <w:pPr>
              <w:pStyle w:val="w6asjqtextbase"/>
            </w:pPr>
            <w:r>
              <w:t>Se actualizan el vehículo y el viaje.</w:t>
            </w:r>
          </w:p>
        </w:tc>
      </w:tr>
    </w:tbl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 xml:space="preserve"> </w:t>
      </w:r>
    </w:p>
    <w:p w:rsidR="00204EDF" w:rsidRDefault="00204EDF" w:rsidP="00204EDF">
      <w:pPr>
        <w:pStyle w:val="Ttulo2"/>
      </w:pPr>
      <w:bookmarkStart w:id="38" w:name="_Toc243662160"/>
      <w:r>
        <w:t>RESULTADOS</w:t>
      </w:r>
      <w:bookmarkEnd w:id="38"/>
      <w:r>
        <w:t xml:space="preserve"> </w:t>
      </w:r>
    </w:p>
    <w:p w:rsidR="00204EDF" w:rsidRPr="00204EDF" w:rsidRDefault="00204EDF" w:rsidP="00204EDF">
      <w:proofErr w:type="spellStart"/>
      <w:r>
        <w:t>Prueba</w:t>
      </w:r>
      <w:proofErr w:type="spellEnd"/>
      <w:r>
        <w:t xml:space="preserve"> 1. Registrar </w:t>
      </w:r>
      <w:proofErr w:type="gramStart"/>
      <w:r>
        <w:t>un</w:t>
      </w:r>
      <w:proofErr w:type="gramEnd"/>
      <w:r>
        <w:t xml:space="preserve"> </w:t>
      </w:r>
      <w:proofErr w:type="spellStart"/>
      <w:r>
        <w:t>automóvil</w:t>
      </w:r>
      <w:proofErr w:type="spellEnd"/>
    </w:p>
    <w:p w:rsidR="00204EDF" w:rsidRPr="00204EDF" w:rsidRDefault="00204EDF" w:rsidP="00204EDF">
      <w:r>
        <w:rPr>
          <w:noProof/>
          <w:lang w:val="es-CO" w:eastAsia="es-CO"/>
        </w:rPr>
        <w:drawing>
          <wp:inline distT="0" distB="0" distL="0" distR="0" wp14:anchorId="340F6A55" wp14:editId="4E6F04F0">
            <wp:extent cx="6096000" cy="2867660"/>
            <wp:effectExtent l="0" t="0" r="0" b="8890"/>
            <wp:docPr id="211" name="Imagen 2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39"/>
                    <a:srcRect l="-151" t="13367" r="3532" b="6149"/>
                    <a:stretch/>
                  </pic:blipFill>
                  <pic:spPr bwMode="auto">
                    <a:xfrm>
                      <a:off x="0" y="0"/>
                      <a:ext cx="6096000" cy="28676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proofErr w:type="spellStart"/>
      <w:r>
        <w:lastRenderedPageBreak/>
        <w:t>Prueba</w:t>
      </w:r>
      <w:proofErr w:type="spellEnd"/>
      <w:r>
        <w:t xml:space="preserve"> 2. Registrar una </w:t>
      </w:r>
      <w:proofErr w:type="spellStart"/>
      <w:r>
        <w:t>motocicleta</w:t>
      </w:r>
      <w:proofErr w:type="spellEnd"/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141D3EA9" wp14:editId="40F99A35">
            <wp:extent cx="6143625" cy="2590800"/>
            <wp:effectExtent l="0" t="0" r="9525" b="0"/>
            <wp:docPr id="212" name="Imagen 2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0"/>
                    <a:srcRect t="13366" r="2627" b="13919"/>
                    <a:stretch/>
                  </pic:blipFill>
                  <pic:spPr bwMode="auto">
                    <a:xfrm>
                      <a:off x="0" y="0"/>
                      <a:ext cx="61436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proofErr w:type="spellStart"/>
      <w:r>
        <w:t>Prueba</w:t>
      </w:r>
      <w:proofErr w:type="spellEnd"/>
      <w:r>
        <w:t xml:space="preserve"> 3. Registrar una </w:t>
      </w:r>
      <w:proofErr w:type="spellStart"/>
      <w:r>
        <w:t>capacidad</w:t>
      </w:r>
      <w:proofErr w:type="spellEnd"/>
      <w:r>
        <w:t xml:space="preserve"> </w:t>
      </w:r>
      <w:proofErr w:type="spellStart"/>
      <w:r>
        <w:t>inválida</w:t>
      </w:r>
      <w:proofErr w:type="spellEnd"/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429DC1AA" wp14:editId="391B6B81">
            <wp:extent cx="6200775" cy="2619375"/>
            <wp:effectExtent l="0" t="0" r="9525" b="9525"/>
            <wp:docPr id="213" name="Imagen 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1"/>
                    <a:srcRect l="-302" t="12297" r="2023" b="14186"/>
                    <a:stretch/>
                  </pic:blipFill>
                  <pic:spPr bwMode="auto">
                    <a:xfrm>
                      <a:off x="0" y="0"/>
                      <a:ext cx="6200775" cy="2619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proofErr w:type="spellStart"/>
      <w:r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identificadores</w:t>
      </w:r>
      <w:proofErr w:type="spellEnd"/>
      <w:r>
        <w:t xml:space="preserve"> </w:t>
      </w:r>
      <w:proofErr w:type="spellStart"/>
      <w:r>
        <w:t>repetidos</w:t>
      </w:r>
      <w:proofErr w:type="spellEnd"/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6BF7F80C" wp14:editId="22F3C971">
            <wp:extent cx="3705225" cy="2324100"/>
            <wp:effectExtent l="0" t="0" r="9525" b="0"/>
            <wp:docPr id="214" name="Imagen 2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2"/>
                    <a:srcRect t="14437" r="41274" b="20335"/>
                    <a:stretch/>
                  </pic:blipFill>
                  <pic:spPr bwMode="auto">
                    <a:xfrm>
                      <a:off x="0" y="0"/>
                      <a:ext cx="3705225" cy="2324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/>
    <w:p w:rsidR="00204EDF" w:rsidRDefault="00204EDF" w:rsidP="00204EDF"/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lastRenderedPageBreak/>
        <w:t>Prueba 5. Calcular un viaje en automóvil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7D83A8DF" wp14:editId="3EF27563">
            <wp:extent cx="6067425" cy="2219325"/>
            <wp:effectExtent l="0" t="0" r="9525" b="9525"/>
            <wp:docPr id="215" name="Imagen 2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3"/>
                    <a:srcRect t="31011" r="3835" b="6701"/>
                    <a:stretch/>
                  </pic:blipFill>
                  <pic:spPr bwMode="auto">
                    <a:xfrm>
                      <a:off x="0" y="0"/>
                      <a:ext cx="6067425" cy="2219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Pr="00475D4A" w:rsidRDefault="00204EDF" w:rsidP="00204EDF">
      <w:pPr>
        <w:rPr>
          <w:lang w:val="es-CO"/>
        </w:rPr>
      </w:pPr>
      <w:r w:rsidRPr="00475D4A">
        <w:rPr>
          <w:lang w:val="es-CO"/>
        </w:rPr>
        <w:t>Prueba 6. Intentar usar un vehículo ocupado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768E32E6" wp14:editId="48439CE3">
            <wp:extent cx="3648075" cy="2514600"/>
            <wp:effectExtent l="0" t="0" r="9525" b="0"/>
            <wp:docPr id="216" name="Imagen 2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4"/>
                    <a:srcRect t="12298" r="42180" b="17127"/>
                    <a:stretch/>
                  </pic:blipFill>
                  <pic:spPr bwMode="auto">
                    <a:xfrm>
                      <a:off x="0" y="0"/>
                      <a:ext cx="3648075" cy="25146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04EDF" w:rsidRDefault="00204EDF" w:rsidP="00204EDF">
      <w:proofErr w:type="spellStart"/>
      <w:r>
        <w:t>Prueba</w:t>
      </w:r>
      <w:proofErr w:type="spellEnd"/>
      <w:r>
        <w:t xml:space="preserve"> 7. </w:t>
      </w:r>
      <w:proofErr w:type="spellStart"/>
      <w:r>
        <w:t>Probar</w:t>
      </w:r>
      <w:proofErr w:type="spellEnd"/>
      <w:r>
        <w:t xml:space="preserve"> una </w:t>
      </w:r>
      <w:proofErr w:type="spellStart"/>
      <w:r>
        <w:t>distancia</w:t>
      </w:r>
      <w:proofErr w:type="spellEnd"/>
      <w:r>
        <w:t xml:space="preserve"> negative</w:t>
      </w:r>
    </w:p>
    <w:p w:rsidR="00204EDF" w:rsidRDefault="00204EDF" w:rsidP="00204EDF">
      <w:r>
        <w:rPr>
          <w:noProof/>
          <w:lang w:val="es-CO" w:eastAsia="es-CO"/>
        </w:rPr>
        <w:drawing>
          <wp:inline distT="0" distB="0" distL="0" distR="0" wp14:anchorId="64E689B4" wp14:editId="7B3DA50A">
            <wp:extent cx="3609975" cy="2905125"/>
            <wp:effectExtent l="0" t="0" r="9525" b="9525"/>
            <wp:docPr id="217" name="Imagen 2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5"/>
                    <a:srcRect r="42784" b="18463"/>
                    <a:stretch/>
                  </pic:blipFill>
                  <pic:spPr bwMode="auto">
                    <a:xfrm>
                      <a:off x="0" y="0"/>
                      <a:ext cx="3609975" cy="2905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Default="008238CD" w:rsidP="008238CD">
      <w:pPr>
        <w:pStyle w:val="isselectedend"/>
      </w:pPr>
      <w:r>
        <w:lastRenderedPageBreak/>
        <w:t>Durante las pruebas del sistema de transporte se verificó el registro de automóviles, motocicletas y bicicletas, el control de capacidades e identificadores repetidos y la asignación de viajes. También se comprobaron los cálculos de los costos según el tipo de vehículo y la distancia recorrida.</w:t>
      </w:r>
    </w:p>
    <w:p w:rsidR="008238CD" w:rsidRDefault="008238CD" w:rsidP="008238CD">
      <w:pPr>
        <w:pStyle w:val="NormalWeb"/>
      </w:pPr>
      <w:r>
        <w:t xml:space="preserve">Se identificaron errores como registrar capacidades inválidas, ingresar distancias negativas, utilizar identificadores repetidos e intentar asignar viajes a vehículos ocupados. Para prevenir estos problemas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, que permite buscar vehículos registrados. Además, se implementó el cambio de estado para controlar la disponibilidad de los vehículos y evitar asignaciones incorrectas.</w:t>
      </w:r>
    </w:p>
    <w:p w:rsidR="004A5E76" w:rsidRPr="00475D4A" w:rsidRDefault="00C02777" w:rsidP="00204EDF">
      <w:pPr>
        <w:pStyle w:val="Ttulo1"/>
        <w:rPr>
          <w:lang w:val="es-CO"/>
        </w:rPr>
      </w:pPr>
      <w:bookmarkStart w:id="39" w:name="_Toc243662161"/>
      <w:r w:rsidRPr="00475D4A">
        <w:rPr>
          <w:lang w:val="es-CO"/>
        </w:rPr>
        <w:t xml:space="preserve">4. </w:t>
      </w:r>
      <w:r w:rsidR="008238CD" w:rsidRPr="008238CD">
        <w:rPr>
          <w:lang w:val="es-CO"/>
        </w:rPr>
        <w:t>Agenda de citas médicas</w:t>
      </w:r>
      <w:bookmarkEnd w:id="39"/>
    </w:p>
    <w:p w:rsidR="008238CD" w:rsidRDefault="008238CD" w:rsidP="008238CD">
      <w:pPr>
        <w:rPr>
          <w:lang w:val="es-CO"/>
        </w:rPr>
      </w:pPr>
      <w:r w:rsidRPr="008238CD">
        <w:rPr>
          <w:lang w:val="es-CO"/>
        </w:rPr>
        <w:t>El sistema permitirá registrar profesionales de medicina general y especialistas, programar citas, consultar las citas y evitar errores como horarios ocupados, fechas inválidas, profesionales inexistentes y registros duplicados.</w:t>
      </w:r>
      <w:r>
        <w:rPr>
          <w:noProof/>
          <w:lang w:val="es-CO" w:eastAsia="es-CO"/>
        </w:rPr>
        <w:drawing>
          <wp:inline distT="0" distB="0" distL="0" distR="0" wp14:anchorId="06F16AFF" wp14:editId="76A25D93">
            <wp:extent cx="2714625" cy="3238500"/>
            <wp:effectExtent l="0" t="0" r="9525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6"/>
                    <a:srcRect r="56975" b="9107"/>
                    <a:stretch/>
                  </pic:blipFill>
                  <pic:spPr bwMode="auto">
                    <a:xfrm>
                      <a:off x="0" y="0"/>
                      <a:ext cx="2714625" cy="32385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8238CD">
        <w:rPr>
          <w:noProof/>
          <w:lang w:val="es-CO" w:eastAsia="es-CO"/>
        </w:rPr>
        <w:t xml:space="preserve"> </w:t>
      </w:r>
      <w:r>
        <w:rPr>
          <w:noProof/>
          <w:lang w:val="es-CO" w:eastAsia="es-CO"/>
        </w:rPr>
        <w:t xml:space="preserve">       </w:t>
      </w:r>
      <w:r>
        <w:rPr>
          <w:noProof/>
          <w:lang w:val="es-CO" w:eastAsia="es-CO"/>
        </w:rPr>
        <w:drawing>
          <wp:inline distT="0" distB="0" distL="0" distR="0" wp14:anchorId="4DECBF4C" wp14:editId="0E7399DC">
            <wp:extent cx="2771775" cy="3286125"/>
            <wp:effectExtent l="0" t="0" r="9525" b="9525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7"/>
                    <a:srcRect r="56069" b="7771"/>
                    <a:stretch/>
                  </pic:blipFill>
                  <pic:spPr bwMode="auto">
                    <a:xfrm>
                      <a:off x="0" y="0"/>
                      <a:ext cx="2771775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Default="008238CD">
      <w:pPr>
        <w:pStyle w:val="Ttulo2"/>
        <w:rPr>
          <w:lang w:val="es-CO"/>
        </w:rPr>
      </w:pPr>
      <w:bookmarkStart w:id="40" w:name="_Toc243662162"/>
      <w:r>
        <w:rPr>
          <w:noProof/>
          <w:lang w:val="es-CO" w:eastAsia="es-CO"/>
        </w:rPr>
        <w:lastRenderedPageBreak/>
        <w:drawing>
          <wp:inline distT="0" distB="0" distL="0" distR="0" wp14:anchorId="03E238D5" wp14:editId="18AB07CB">
            <wp:extent cx="3105150" cy="3286125"/>
            <wp:effectExtent l="0" t="0" r="0" b="9525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8"/>
                    <a:srcRect r="50785" b="7771"/>
                    <a:stretch/>
                  </pic:blipFill>
                  <pic:spPr bwMode="auto">
                    <a:xfrm>
                      <a:off x="0" y="0"/>
                      <a:ext cx="3105150" cy="3286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7456A400" wp14:editId="3ADE891D">
            <wp:extent cx="3143250" cy="3295650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9"/>
                    <a:srcRect r="50181" b="7503"/>
                    <a:stretch/>
                  </pic:blipFill>
                  <pic:spPr bwMode="auto">
                    <a:xfrm>
                      <a:off x="0" y="0"/>
                      <a:ext cx="314325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40"/>
    </w:p>
    <w:p w:rsidR="008238CD" w:rsidRDefault="008238CD" w:rsidP="008238CD">
      <w:pPr>
        <w:rPr>
          <w:lang w:val="es-CO"/>
        </w:rPr>
      </w:pPr>
    </w:p>
    <w:p w:rsidR="008238CD" w:rsidRPr="008238CD" w:rsidRDefault="008238CD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063EF3C8" wp14:editId="381AF5C1">
            <wp:extent cx="3114675" cy="2943225"/>
            <wp:effectExtent l="0" t="0" r="9525" b="9525"/>
            <wp:docPr id="129" name="Imagen 1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0"/>
                    <a:srcRect r="50634" b="17395"/>
                    <a:stretch/>
                  </pic:blipFill>
                  <pic:spPr bwMode="auto">
                    <a:xfrm>
                      <a:off x="0" y="0"/>
                      <a:ext cx="3114675" cy="2943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238CD" w:rsidRPr="008238CD" w:rsidRDefault="008238CD" w:rsidP="008238CD">
      <w:pPr>
        <w:pStyle w:val="Ttulo2"/>
        <w:rPr>
          <w:rFonts w:ascii="Times New Roman" w:hAnsi="Times New Roman"/>
          <w:sz w:val="36"/>
          <w:lang w:val="es-CO"/>
        </w:rPr>
      </w:pPr>
      <w:bookmarkStart w:id="41" w:name="_Toc243662163"/>
      <w:r w:rsidRPr="008238CD">
        <w:rPr>
          <w:lang w:val="es-CO"/>
        </w:rPr>
        <w:t>Explicación del código</w:t>
      </w:r>
      <w:bookmarkEnd w:id="41"/>
    </w:p>
    <w:p w:rsidR="008238CD" w:rsidRPr="008238CD" w:rsidRDefault="008238CD" w:rsidP="008238CD">
      <w:pPr>
        <w:pStyle w:val="Ttulo3"/>
        <w:rPr>
          <w:lang w:val="es-CO"/>
        </w:rPr>
      </w:pPr>
      <w:bookmarkStart w:id="42" w:name="_Toc243662164"/>
      <w:r w:rsidRPr="008238CD">
        <w:rPr>
          <w:lang w:val="es-CO"/>
        </w:rPr>
        <w:t xml:space="preserve">A. Clase principal </w:t>
      </w:r>
      <w:r w:rsidRPr="008238CD">
        <w:rPr>
          <w:rStyle w:val="CdigoHTML"/>
          <w:rFonts w:eastAsiaTheme="majorEastAsia"/>
          <w:lang w:val="es-CO"/>
        </w:rPr>
        <w:t>Profesional</w:t>
      </w:r>
      <w:bookmarkEnd w:id="42"/>
    </w:p>
    <w:p w:rsidR="008238CD" w:rsidRDefault="008238CD" w:rsidP="008238CD">
      <w:pPr>
        <w:pStyle w:val="w6asjqtextbase"/>
      </w:pPr>
      <w:r>
        <w:t xml:space="preserve">La clase </w:t>
      </w:r>
      <w:r>
        <w:rPr>
          <w:rStyle w:val="CdigoHTML"/>
        </w:rPr>
        <w:t>Profesional</w:t>
      </w:r>
      <w:r>
        <w:t xml:space="preserve"> es la clase padre. Tiene los datos comunes de los profesionales: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proofErr w:type="spellStart"/>
      <w:r>
        <w:rPr>
          <w:rStyle w:val="CdigoHTML"/>
        </w:rPr>
        <w:t>identificacion</w:t>
      </w:r>
      <w:proofErr w:type="spellEnd"/>
      <w:r>
        <w:t>: identifica al profesional.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nombre</w:t>
      </w:r>
      <w:r>
        <w:t>: guarda su nombre.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r>
        <w:rPr>
          <w:rStyle w:val="CdigoHTML"/>
        </w:rPr>
        <w:t>disponibilidad</w:t>
      </w:r>
      <w:r>
        <w:t>: indica su estado.</w:t>
      </w:r>
    </w:p>
    <w:p w:rsidR="008238CD" w:rsidRDefault="008238CD" w:rsidP="008238CD">
      <w:pPr>
        <w:pStyle w:val="w6asjqtextbase"/>
        <w:numPr>
          <w:ilvl w:val="0"/>
          <w:numId w:val="28"/>
        </w:numPr>
      </w:pPr>
      <w:proofErr w:type="spellStart"/>
      <w:proofErr w:type="gramStart"/>
      <w:r>
        <w:rPr>
          <w:rStyle w:val="CdigoHTML"/>
        </w:rPr>
        <w:t>calcularDuracion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determina cuánto dura una consulta.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3" w:name="_Toc243662165"/>
      <w:r w:rsidRPr="008238CD">
        <w:rPr>
          <w:lang w:val="es-CO"/>
        </w:rPr>
        <w:lastRenderedPageBreak/>
        <w:t>B. Herencia y polimorfismo</w:t>
      </w:r>
      <w:bookmarkEnd w:id="43"/>
    </w:p>
    <w:p w:rsidR="008238CD" w:rsidRDefault="008238CD" w:rsidP="008238CD">
      <w:pPr>
        <w:pStyle w:val="w6asjqtextbase"/>
      </w:pPr>
      <w:r>
        <w:t xml:space="preserve">Las clases </w:t>
      </w:r>
      <w:proofErr w:type="spellStart"/>
      <w:r>
        <w:rPr>
          <w:rStyle w:val="CdigoHTML"/>
        </w:rPr>
        <w:t>MedicoGeneral</w:t>
      </w:r>
      <w:proofErr w:type="spellEnd"/>
      <w:r>
        <w:t xml:space="preserve"> y </w:t>
      </w:r>
      <w:r>
        <w:rPr>
          <w:rStyle w:val="CdigoHTML"/>
        </w:rPr>
        <w:t>Especialista</w:t>
      </w:r>
      <w:r>
        <w:t xml:space="preserve"> heredan de </w:t>
      </w:r>
      <w:r>
        <w:rPr>
          <w:rStyle w:val="CdigoHTML"/>
        </w:rPr>
        <w:t>Profesional</w:t>
      </w:r>
      <w:r>
        <w:t>.</w:t>
      </w:r>
    </w:p>
    <w:p w:rsidR="008238CD" w:rsidRDefault="008238CD" w:rsidP="008238CD">
      <w:pPr>
        <w:pStyle w:val="w6asjqtextbase"/>
      </w:pPr>
      <w:r>
        <w:t>Cada clase tiene su propia duración de consulta: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8"/>
        <w:gridCol w:w="2209"/>
      </w:tblGrid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Profesional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Duración de ejemplo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Medicina general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30 minutos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Especialista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60 minutos</w:t>
            </w:r>
          </w:p>
        </w:tc>
      </w:tr>
    </w:tbl>
    <w:p w:rsidR="008238CD" w:rsidRDefault="008238CD" w:rsidP="008238CD">
      <w:pPr>
        <w:pStyle w:val="w6asjqtextbase"/>
      </w:pPr>
      <w:r>
        <w:t xml:space="preserve">Esto es </w:t>
      </w:r>
      <w:r>
        <w:rPr>
          <w:rStyle w:val="w6asjqtextbase1"/>
          <w:rFonts w:eastAsiaTheme="majorEastAsia"/>
        </w:rPr>
        <w:t>polimorfismo</w:t>
      </w:r>
      <w:r>
        <w:t xml:space="preserve">: el método </w:t>
      </w:r>
      <w:proofErr w:type="spellStart"/>
      <w:proofErr w:type="gramStart"/>
      <w:r>
        <w:rPr>
          <w:rStyle w:val="CdigoHTML"/>
        </w:rPr>
        <w:t>calcularDuracion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tiene el mismo nombre, pero devuelve un valor diferente según el tipo de profesional.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4" w:name="_Toc243662166"/>
      <w:r w:rsidRPr="008238CD">
        <w:rPr>
          <w:lang w:val="es-CO"/>
        </w:rPr>
        <w:t>C. Arreglos</w:t>
      </w:r>
      <w:bookmarkEnd w:id="44"/>
    </w:p>
    <w:p w:rsidR="008238CD" w:rsidRDefault="008238CD" w:rsidP="008238CD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profesionales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238CD" w:rsidRDefault="008238CD" w:rsidP="008238CD">
      <w:pPr>
        <w:pStyle w:val="HTMLconformatoprevio"/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citas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238CD" w:rsidRDefault="008238CD" w:rsidP="008238CD">
      <w:pPr>
        <w:pStyle w:val="w6asjqtextbase"/>
        <w:numPr>
          <w:ilvl w:val="0"/>
          <w:numId w:val="29"/>
        </w:numPr>
      </w:pPr>
      <w:r>
        <w:rPr>
          <w:rStyle w:val="CdigoHTML"/>
        </w:rPr>
        <w:t>profesionales</w:t>
      </w:r>
      <w:r>
        <w:t xml:space="preserve"> almacena los profesionales registrados.</w:t>
      </w:r>
    </w:p>
    <w:p w:rsidR="008238CD" w:rsidRDefault="008238CD" w:rsidP="008238CD">
      <w:pPr>
        <w:pStyle w:val="w6asjqtextbase"/>
        <w:numPr>
          <w:ilvl w:val="0"/>
          <w:numId w:val="29"/>
        </w:numPr>
      </w:pPr>
      <w:r>
        <w:rPr>
          <w:rStyle w:val="CdigoHTML"/>
        </w:rPr>
        <w:t>citas</w:t>
      </w:r>
      <w:r>
        <w:t xml:space="preserve"> almacena las citas que se programan.</w:t>
      </w:r>
    </w:p>
    <w:p w:rsidR="008238CD" w:rsidRDefault="008238CD" w:rsidP="008238CD">
      <w:pPr>
        <w:pStyle w:val="w6asjqtextbase"/>
      </w:pPr>
      <w:r>
        <w:t xml:space="preserve">El método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agrega nuevos elementos a cada arreglo.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5" w:name="_Toc243662167"/>
      <w:r w:rsidRPr="008238CD">
        <w:rPr>
          <w:lang w:val="es-CO"/>
        </w:rPr>
        <w:t>D. Registrar profesionales</w:t>
      </w:r>
      <w:bookmarkEnd w:id="45"/>
    </w:p>
    <w:p w:rsidR="008238CD" w:rsidRDefault="008238CD" w:rsidP="008238CD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registrarProfesional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la identificación y el nombre estén completos y que la identificación no esté repetida.</w:t>
      </w:r>
    </w:p>
    <w:p w:rsidR="008238CD" w:rsidRDefault="008238CD" w:rsidP="008238CD">
      <w:pPr>
        <w:pStyle w:val="w6asjqtextbase"/>
      </w:pPr>
      <w:r>
        <w:t xml:space="preserve">Después crea un objeto de tipo </w:t>
      </w:r>
      <w:proofErr w:type="spellStart"/>
      <w:r>
        <w:rPr>
          <w:rStyle w:val="CdigoHTML"/>
        </w:rPr>
        <w:t>MedicoGeneral</w:t>
      </w:r>
      <w:proofErr w:type="spellEnd"/>
      <w:r>
        <w:t xml:space="preserve"> o </w:t>
      </w:r>
      <w:r>
        <w:rPr>
          <w:rStyle w:val="CdigoHTML"/>
        </w:rPr>
        <w:t>Especialista</w:t>
      </w:r>
      <w:r>
        <w:t xml:space="preserve"> y lo agrega al arreglo.</w:t>
      </w:r>
    </w:p>
    <w:p w:rsidR="008238CD" w:rsidRPr="008238CD" w:rsidRDefault="008238CD" w:rsidP="008238CD">
      <w:pPr>
        <w:pStyle w:val="Ttulo3"/>
        <w:rPr>
          <w:lang w:val="es-CO"/>
        </w:rPr>
      </w:pPr>
      <w:bookmarkStart w:id="46" w:name="_Toc243662168"/>
      <w:r w:rsidRPr="008238CD">
        <w:rPr>
          <w:lang w:val="es-CO"/>
        </w:rPr>
        <w:t>E. Programar citas</w:t>
      </w:r>
      <w:bookmarkEnd w:id="46"/>
    </w:p>
    <w:p w:rsidR="008238CD" w:rsidRDefault="008238CD" w:rsidP="008238CD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programarCita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recibe la identificación del profesional, el nombre del paciente, la fecha y la hora.</w:t>
      </w:r>
    </w:p>
    <w:p w:rsidR="008238CD" w:rsidRPr="008238CD" w:rsidRDefault="008238CD" w:rsidP="008238CD">
      <w:pPr>
        <w:pStyle w:val="Ttulo3"/>
        <w:rPr>
          <w:rFonts w:ascii="Times New Roman" w:hAnsi="Times New Roman"/>
          <w:sz w:val="27"/>
          <w:lang w:val="es-CO"/>
        </w:rPr>
      </w:pPr>
      <w:bookmarkStart w:id="47" w:name="_Toc243662169"/>
      <w:r w:rsidRPr="008238CD">
        <w:rPr>
          <w:lang w:val="es-CO"/>
        </w:rPr>
        <w:t>F. Mostrar las citas</w:t>
      </w:r>
      <w:bookmarkEnd w:id="47"/>
    </w:p>
    <w:p w:rsidR="008238CD" w:rsidRDefault="008238CD" w:rsidP="008238CD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mostrarCitas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recorre el arreglo con un ciclo </w:t>
      </w:r>
      <w:proofErr w:type="spellStart"/>
      <w:r>
        <w:rPr>
          <w:rStyle w:val="CdigoHTML"/>
        </w:rPr>
        <w:t>for</w:t>
      </w:r>
      <w:proofErr w:type="spellEnd"/>
      <w:r>
        <w:t xml:space="preserve"> y muestra cada cita en una tabla, incluyendo el paciente, profesional, fecha, hora, duración y estado.</w:t>
      </w:r>
    </w:p>
    <w:p w:rsidR="008238CD" w:rsidRPr="008238CD" w:rsidRDefault="008238CD" w:rsidP="008238CD">
      <w:pPr>
        <w:pStyle w:val="Ttulo2"/>
        <w:rPr>
          <w:rFonts w:ascii="Times New Roman" w:hAnsi="Times New Roman"/>
          <w:sz w:val="36"/>
          <w:lang w:val="es-CO"/>
        </w:rPr>
      </w:pPr>
      <w:r>
        <w:rPr>
          <w:lang w:val="es-CO"/>
        </w:rPr>
        <w:t xml:space="preserve"> </w:t>
      </w:r>
      <w:bookmarkStart w:id="48" w:name="_Toc243662170"/>
      <w:r w:rsidRPr="008238CD">
        <w:rPr>
          <w:lang w:val="es-CO"/>
        </w:rPr>
        <w:t>Tabla de registro de pruebas y errores</w:t>
      </w:r>
      <w:bookmarkEnd w:id="48"/>
    </w:p>
    <w:p w:rsidR="008238CD" w:rsidRDefault="008238CD" w:rsidP="008238CD">
      <w:pPr>
        <w:pStyle w:val="w6asjqtextbase"/>
      </w:pPr>
      <w:r>
        <w:t>Copia esta tabla en el taller y completa la columna de resultado obtenido después de ejecutar las pruebas.</w:t>
      </w:r>
    </w:p>
    <w:p w:rsidR="008238CD" w:rsidRDefault="008238CD" w:rsidP="008238CD">
      <w:pPr>
        <w:pStyle w:val="w6asjqtextbase"/>
      </w:pPr>
    </w:p>
    <w:p w:rsidR="008238CD" w:rsidRDefault="008238CD" w:rsidP="008238CD">
      <w:pPr>
        <w:pStyle w:val="w6asjqtextbase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660"/>
        <w:gridCol w:w="1888"/>
        <w:gridCol w:w="2382"/>
        <w:gridCol w:w="2587"/>
      </w:tblGrid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lastRenderedPageBreak/>
              <w:t>N.º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8238C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un médico general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Los datos están completos.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un especialista con identificación </w:t>
            </w:r>
            <w:r>
              <w:rPr>
                <w:rStyle w:val="CdigoHTML"/>
              </w:rPr>
              <w:t>202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Se crea un objeto de la clase </w:t>
            </w:r>
            <w:r>
              <w:rPr>
                <w:rStyle w:val="CdigoHTML"/>
              </w:rPr>
              <w:t>Especialista</w:t>
            </w:r>
            <w:r>
              <w:t>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 profesional sin nombre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valida que el nombre no esté vacío.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Registrar dos profesionales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la identificación ya está registrada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busca la identificación antes de guardar.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Programar una cita con profesional </w:t>
            </w:r>
            <w:r>
              <w:rPr>
                <w:rStyle w:val="CdigoHTML"/>
              </w:rPr>
              <w:t>999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no existe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comprueba que el profesional esté registrado.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Seleccionar una fecha pasada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la fecha no puede ser inválida ni pasada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compara la fecha seleccionada con la fecha actual.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dos citas del mismo profesional a las 10:00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segunda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ya tiene una cita en ese horario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detecta el conflicto de horario.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una cita a las 10:15 cuando hay una de 10:00 a 10:30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Rechazar la segunda cita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Error: el profesional ya tiene una cita en ese horario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comprueba el cruce entre las duraciones.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Programar una cita con todos los datos válidos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Guardar la cita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Se crea y almacena el objeto de la cita.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una cita de medicina general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Mostrar duración de 30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Correcto si muestra 30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La clase </w:t>
            </w:r>
            <w:proofErr w:type="spellStart"/>
            <w:r>
              <w:rPr>
                <w:rStyle w:val="CdigoHTML"/>
              </w:rPr>
              <w:t>MedicoGeneral</w:t>
            </w:r>
            <w:proofErr w:type="spellEnd"/>
            <w:r>
              <w:t xml:space="preserve"> define esa duración.</w:t>
            </w:r>
          </w:p>
        </w:tc>
      </w:tr>
      <w:tr w:rsidR="008238CD" w:rsidRPr="007467FD" w:rsidTr="008238CD">
        <w:trPr>
          <w:tblCellSpacing w:w="15" w:type="dxa"/>
        </w:trPr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Registrar una cita con un especialista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Mostrar duración de 60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>Correcto si muestra 60 minutos</w:t>
            </w:r>
          </w:p>
        </w:tc>
        <w:tc>
          <w:tcPr>
            <w:tcW w:w="0" w:type="auto"/>
            <w:vAlign w:val="center"/>
            <w:hideMark/>
          </w:tcPr>
          <w:p w:rsidR="008238CD" w:rsidRDefault="008238CD">
            <w:pPr>
              <w:pStyle w:val="w6asjqtextbase"/>
            </w:pPr>
            <w:r>
              <w:t xml:space="preserve">La clase </w:t>
            </w:r>
            <w:r>
              <w:rPr>
                <w:rStyle w:val="CdigoHTML"/>
              </w:rPr>
              <w:t>Especialista</w:t>
            </w:r>
            <w:r>
              <w:t xml:space="preserve"> define esa duración.</w:t>
            </w:r>
          </w:p>
        </w:tc>
      </w:tr>
    </w:tbl>
    <w:p w:rsidR="008238CD" w:rsidRDefault="00C02777" w:rsidP="008238CD">
      <w:pPr>
        <w:pStyle w:val="Ttulo2"/>
        <w:rPr>
          <w:lang w:val="es-CO"/>
        </w:rPr>
      </w:pPr>
      <w:r w:rsidRPr="00475D4A">
        <w:rPr>
          <w:lang w:val="es-CO"/>
        </w:rPr>
        <w:br w:type="page"/>
      </w:r>
      <w:bookmarkStart w:id="49" w:name="_Toc243662171"/>
      <w:r w:rsidR="008238CD">
        <w:rPr>
          <w:lang w:val="es-CO"/>
        </w:rPr>
        <w:lastRenderedPageBreak/>
        <w:t>PRUEBAS</w:t>
      </w:r>
      <w:bookmarkEnd w:id="49"/>
    </w:p>
    <w:p w:rsidR="008238CD" w:rsidRPr="008238CD" w:rsidRDefault="008238CD" w:rsidP="008238CD">
      <w:pPr>
        <w:rPr>
          <w:lang w:val="es-CO"/>
        </w:rPr>
      </w:pPr>
      <w:proofErr w:type="spellStart"/>
      <w:r>
        <w:t>Prueba</w:t>
      </w:r>
      <w:proofErr w:type="spellEnd"/>
      <w:r>
        <w:t xml:space="preserve"> 1. Registrar </w:t>
      </w:r>
    </w:p>
    <w:p w:rsidR="008238CD" w:rsidRDefault="00854904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D52CC7E" wp14:editId="6C7C06BD">
            <wp:extent cx="6309360" cy="3172460"/>
            <wp:effectExtent l="0" t="0" r="0" b="8890"/>
            <wp:docPr id="143" name="Imagen 1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1"/>
                    <a:srcRect t="10961"/>
                    <a:stretch/>
                  </pic:blipFill>
                  <pic:spPr bwMode="auto">
                    <a:xfrm>
                      <a:off x="0" y="0"/>
                      <a:ext cx="6309360" cy="3172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238CD">
      <w:pPr>
        <w:rPr>
          <w:lang w:val="es-CO"/>
        </w:rPr>
      </w:pPr>
      <w:r>
        <w:rPr>
          <w:lang w:val="es-CO"/>
        </w:rPr>
        <w:t>Prueba 2</w:t>
      </w:r>
      <w:r w:rsidRPr="00854904">
        <w:rPr>
          <w:lang w:val="es-CO"/>
        </w:rPr>
        <w:t>. Programar una cita correctamente</w:t>
      </w:r>
    </w:p>
    <w:p w:rsidR="00854904" w:rsidRDefault="00854904" w:rsidP="008238CD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6D1B825C" wp14:editId="5364ED72">
            <wp:extent cx="6238875" cy="2819400"/>
            <wp:effectExtent l="0" t="0" r="9525" b="0"/>
            <wp:docPr id="146" name="Imagen 1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2"/>
                    <a:srcRect t="13901" r="1117" b="6968"/>
                    <a:stretch/>
                  </pic:blipFill>
                  <pic:spPr bwMode="auto">
                    <a:xfrm>
                      <a:off x="0" y="0"/>
                      <a:ext cx="6238875" cy="2819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238CD">
      <w:pPr>
        <w:rPr>
          <w:lang w:val="es-CO"/>
        </w:rPr>
      </w:pPr>
      <w:r>
        <w:rPr>
          <w:lang w:val="es-CO"/>
        </w:rPr>
        <w:t>Prueba 3</w:t>
      </w:r>
      <w:r w:rsidRPr="00854904">
        <w:rPr>
          <w:lang w:val="es-CO"/>
        </w:rPr>
        <w:t>. Detectar un horario ocupado</w:t>
      </w:r>
    </w:p>
    <w:p w:rsidR="00854904" w:rsidRDefault="00854904" w:rsidP="008238CD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61F60927" wp14:editId="36C9F5BC">
            <wp:extent cx="2638425" cy="2152650"/>
            <wp:effectExtent l="0" t="0" r="9525" b="0"/>
            <wp:docPr id="148" name="Imagen 1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3"/>
                    <a:srcRect l="4076" t="12297" r="54106" b="27286"/>
                    <a:stretch/>
                  </pic:blipFill>
                  <pic:spPr bwMode="auto">
                    <a:xfrm>
                      <a:off x="0" y="0"/>
                      <a:ext cx="2638425" cy="2152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>
      <w:pPr>
        <w:pStyle w:val="isselectedend"/>
      </w:pPr>
      <w:r>
        <w:t>Durante las pruebas de la agenda de citas médicas se verificó el registro de médicos generales y especialistas, la programación de citas y el cálculo de la duración de cada consulta. También se probaron situaciones incorrectas, como registrar identificaciones repetidas, seleccionar fechas pasadas, utilizar profesionales inexistentes e intentar programar citas en horarios ocupados.</w:t>
      </w:r>
    </w:p>
    <w:p w:rsidR="00854904" w:rsidRDefault="00854904" w:rsidP="00854904">
      <w:pPr>
        <w:pStyle w:val="NormalWeb"/>
      </w:pPr>
      <w:r>
        <w:t xml:space="preserve">Para prevenir estos errores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>. Estas validaciones permiten comprobar que el profesional exista, evitar registros duplicados y detectar conflictos de horario. De esta manera, el sistema organiza las citas y evita asignar dos consultas al mismo profesional durante un mismo periodo.</w:t>
      </w:r>
    </w:p>
    <w:p w:rsidR="00854904" w:rsidRPr="00854904" w:rsidRDefault="00854904" w:rsidP="008238CD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50" w:name="_Toc243662172"/>
      <w:r w:rsidRPr="00475D4A">
        <w:rPr>
          <w:lang w:val="es-CO"/>
        </w:rPr>
        <w:t>5. Gestión de empleados y nómina</w:t>
      </w:r>
      <w:bookmarkEnd w:id="50"/>
    </w:p>
    <w:p w:rsidR="00854904" w:rsidRDefault="00854904">
      <w:pPr>
        <w:rPr>
          <w:lang w:val="es-CO"/>
        </w:rPr>
      </w:pPr>
      <w:r w:rsidRPr="00854904">
        <w:rPr>
          <w:lang w:val="es-CO"/>
        </w:rPr>
        <w:t>El sistema permitirá registrar empleados de planta y contratistas, calcular su pago según el tipo de vinculación, mostrar el listado de empleados y validar errores como salarios negativos, identificaciones duplicadas y datos faltantes</w:t>
      </w:r>
    </w:p>
    <w:p w:rsidR="00854904" w:rsidRDefault="00854904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CE4FB98" wp14:editId="7794EF4D">
            <wp:extent cx="2381250" cy="3305175"/>
            <wp:effectExtent l="0" t="0" r="0" b="9525"/>
            <wp:docPr id="159" name="Imagen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4"/>
                    <a:srcRect r="62258" b="7236"/>
                    <a:stretch/>
                  </pic:blipFill>
                  <pic:spPr bwMode="auto">
                    <a:xfrm>
                      <a:off x="0" y="0"/>
                      <a:ext cx="2381250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</w:t>
      </w:r>
      <w:r>
        <w:rPr>
          <w:noProof/>
          <w:lang w:val="es-CO" w:eastAsia="es-CO"/>
        </w:rPr>
        <w:drawing>
          <wp:inline distT="0" distB="0" distL="0" distR="0" wp14:anchorId="27AD4B32" wp14:editId="3E2A7822">
            <wp:extent cx="2628900" cy="3352800"/>
            <wp:effectExtent l="0" t="0" r="0" b="0"/>
            <wp:docPr id="161" name="Imagen 1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5"/>
                    <a:srcRect r="58333" b="5899"/>
                    <a:stretch/>
                  </pic:blipFill>
                  <pic:spPr bwMode="auto">
                    <a:xfrm>
                      <a:off x="0" y="0"/>
                      <a:ext cx="2628900" cy="3352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7E4F8850" wp14:editId="4C2D6EB5">
            <wp:extent cx="2809875" cy="3305175"/>
            <wp:effectExtent l="0" t="0" r="9525" b="9525"/>
            <wp:docPr id="167" name="Imagen 1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6"/>
                    <a:srcRect r="55465" b="7236"/>
                    <a:stretch/>
                  </pic:blipFill>
                  <pic:spPr bwMode="auto">
                    <a:xfrm>
                      <a:off x="0" y="0"/>
                      <a:ext cx="2809875" cy="33051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/>
        </w:rPr>
        <w:t xml:space="preserve">     </w:t>
      </w:r>
      <w:r>
        <w:rPr>
          <w:noProof/>
          <w:lang w:val="es-CO" w:eastAsia="es-CO"/>
        </w:rPr>
        <w:drawing>
          <wp:inline distT="0" distB="0" distL="0" distR="0" wp14:anchorId="05FCE329" wp14:editId="51A3415C">
            <wp:extent cx="3085933" cy="3300095"/>
            <wp:effectExtent l="0" t="0" r="635" b="0"/>
            <wp:docPr id="169" name="Imagen 1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7"/>
                    <a:srcRect r="56371" b="21672"/>
                    <a:stretch/>
                  </pic:blipFill>
                  <pic:spPr bwMode="auto">
                    <a:xfrm>
                      <a:off x="0" y="0"/>
                      <a:ext cx="3099102" cy="331417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Pr="00854904" w:rsidRDefault="00854904" w:rsidP="00854904">
      <w:pPr>
        <w:pStyle w:val="Ttulo2"/>
        <w:rPr>
          <w:rFonts w:ascii="Times New Roman" w:hAnsi="Times New Roman"/>
          <w:sz w:val="36"/>
          <w:lang w:val="es-CO"/>
        </w:rPr>
      </w:pPr>
      <w:bookmarkStart w:id="51" w:name="_Toc243662173"/>
      <w:r w:rsidRPr="00854904">
        <w:rPr>
          <w:lang w:val="es-CO"/>
        </w:rPr>
        <w:t>Explicación del código</w:t>
      </w:r>
      <w:bookmarkEnd w:id="51"/>
    </w:p>
    <w:p w:rsidR="00854904" w:rsidRPr="00854904" w:rsidRDefault="00854904" w:rsidP="00854904">
      <w:pPr>
        <w:pStyle w:val="Ttulo3"/>
        <w:rPr>
          <w:lang w:val="es-CO"/>
        </w:rPr>
      </w:pPr>
      <w:bookmarkStart w:id="52" w:name="_Toc243662174"/>
      <w:r w:rsidRPr="00854904">
        <w:rPr>
          <w:lang w:val="es-CO"/>
        </w:rPr>
        <w:t xml:space="preserve">A. Clase principal </w:t>
      </w:r>
      <w:r w:rsidRPr="00854904">
        <w:rPr>
          <w:rStyle w:val="CdigoHTML"/>
          <w:rFonts w:eastAsiaTheme="majorEastAsia"/>
          <w:lang w:val="es-CO"/>
        </w:rPr>
        <w:t>Empleado</w:t>
      </w:r>
      <w:bookmarkEnd w:id="52"/>
    </w:p>
    <w:p w:rsidR="00854904" w:rsidRDefault="00854904" w:rsidP="00854904">
      <w:pPr>
        <w:pStyle w:val="w6asjqtextbase"/>
      </w:pPr>
      <w:r>
        <w:t xml:space="preserve">La clase </w:t>
      </w:r>
      <w:r>
        <w:rPr>
          <w:rStyle w:val="CdigoHTML"/>
        </w:rPr>
        <w:t>Empleado</w:t>
      </w:r>
      <w:r>
        <w:t xml:space="preserve"> es la clase padre. Contiene los datos que tienen en común todos los empleados: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proofErr w:type="spellStart"/>
      <w:r>
        <w:rPr>
          <w:rStyle w:val="CdigoHTML"/>
        </w:rPr>
        <w:t>identificacion</w:t>
      </w:r>
      <w:proofErr w:type="spellEnd"/>
      <w:r>
        <w:t>: permite identificar a cada empleado.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r>
        <w:rPr>
          <w:rStyle w:val="CdigoHTML"/>
        </w:rPr>
        <w:t>nombre</w:t>
      </w:r>
      <w:r>
        <w:t>: guarda su nombre.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proofErr w:type="spellStart"/>
      <w:r>
        <w:rPr>
          <w:rStyle w:val="CdigoHTML"/>
        </w:rPr>
        <w:t>remuneracion</w:t>
      </w:r>
      <w:proofErr w:type="spellEnd"/>
      <w:r>
        <w:t>: almacena el salario mensual o la tarifa por hora.</w:t>
      </w:r>
    </w:p>
    <w:p w:rsidR="00854904" w:rsidRDefault="00854904" w:rsidP="00854904">
      <w:pPr>
        <w:pStyle w:val="w6asjqtextbase"/>
        <w:numPr>
          <w:ilvl w:val="0"/>
          <w:numId w:val="30"/>
        </w:numPr>
      </w:pPr>
      <w:proofErr w:type="spellStart"/>
      <w:proofErr w:type="gramStart"/>
      <w:r>
        <w:rPr>
          <w:rStyle w:val="CdigoHTML"/>
        </w:rPr>
        <w:t>calcularPago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método que calcula el pago correspondiente.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3" w:name="_Toc243662175"/>
      <w:r w:rsidRPr="00854904">
        <w:rPr>
          <w:lang w:val="es-CO"/>
        </w:rPr>
        <w:t>B. Herencia y polimorfismo</w:t>
      </w:r>
      <w:bookmarkEnd w:id="53"/>
    </w:p>
    <w:p w:rsidR="00854904" w:rsidRDefault="00854904" w:rsidP="00854904">
      <w:pPr>
        <w:pStyle w:val="w6asjqtextbase"/>
      </w:pPr>
      <w:r>
        <w:t xml:space="preserve">Se crean dos clases que heredan de </w:t>
      </w:r>
      <w:r>
        <w:rPr>
          <w:rStyle w:val="CdigoHTML"/>
        </w:rPr>
        <w:t>Empleado</w:t>
      </w:r>
      <w:r>
        <w:t>:</w:t>
      </w:r>
    </w:p>
    <w:p w:rsidR="00854904" w:rsidRDefault="00854904" w:rsidP="00854904">
      <w:pPr>
        <w:pStyle w:val="w6asjqtextbase"/>
        <w:numPr>
          <w:ilvl w:val="0"/>
          <w:numId w:val="31"/>
        </w:numPr>
      </w:pPr>
      <w:proofErr w:type="spellStart"/>
      <w:r>
        <w:rPr>
          <w:rStyle w:val="CdigoHTML"/>
        </w:rPr>
        <w:t>EmpleadoPlanta</w:t>
      </w:r>
      <w:proofErr w:type="spellEnd"/>
      <w:r>
        <w:t>: su pago es el salario mensual registrado.</w:t>
      </w:r>
    </w:p>
    <w:p w:rsidR="00854904" w:rsidRDefault="00854904" w:rsidP="00854904">
      <w:pPr>
        <w:pStyle w:val="w6asjqtextbase"/>
        <w:numPr>
          <w:ilvl w:val="0"/>
          <w:numId w:val="31"/>
        </w:numPr>
      </w:pPr>
      <w:r>
        <w:rPr>
          <w:rStyle w:val="CdigoHTML"/>
        </w:rPr>
        <w:t>Contratista</w:t>
      </w:r>
      <w:r>
        <w:t>: su pago se calcula multiplicando la tarifa por hora por las horas trabajadas.</w:t>
      </w:r>
    </w:p>
    <w:p w:rsidR="00854904" w:rsidRDefault="00854904" w:rsidP="00854904">
      <w:pPr>
        <w:pStyle w:val="w6asjqtextbase"/>
      </w:pPr>
      <w:r>
        <w:t xml:space="preserve">Esto es </w:t>
      </w:r>
      <w:r>
        <w:rPr>
          <w:rStyle w:val="w6asjqtextbase1"/>
          <w:rFonts w:eastAsiaTheme="majorEastAsia"/>
        </w:rPr>
        <w:t>polimorfismo</w:t>
      </w:r>
      <w:r>
        <w:t xml:space="preserve">, porque el método </w:t>
      </w:r>
      <w:proofErr w:type="spellStart"/>
      <w:proofErr w:type="gramStart"/>
      <w:r>
        <w:rPr>
          <w:rStyle w:val="CdigoHTML"/>
        </w:rPr>
        <w:t>calcularPago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se comporta de manera diferente según el tipo de empleado.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4" w:name="_Toc243662176"/>
      <w:r w:rsidRPr="00854904">
        <w:rPr>
          <w:lang w:val="es-CO"/>
        </w:rPr>
        <w:t>C. Arreglo de empleados</w:t>
      </w:r>
      <w:bookmarkEnd w:id="54"/>
    </w:p>
    <w:p w:rsidR="00854904" w:rsidRDefault="00854904" w:rsidP="00854904">
      <w:pPr>
        <w:pStyle w:val="HTMLconformatoprevio"/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empleados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854904" w:rsidRDefault="00854904" w:rsidP="00854904">
      <w:pPr>
        <w:pStyle w:val="w6asjqtextbase"/>
      </w:pPr>
      <w:r>
        <w:t xml:space="preserve">Este arreglo almacena todos los empleados registrados. El método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agrega un empleado nuevo, mientras que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permite buscarlo por su identificación.</w:t>
      </w:r>
    </w:p>
    <w:p w:rsidR="00854904" w:rsidRPr="00F93DEB" w:rsidRDefault="00854904" w:rsidP="00854904">
      <w:pPr>
        <w:pStyle w:val="Ttulo3"/>
        <w:rPr>
          <w:lang w:val="es-CO"/>
        </w:rPr>
      </w:pPr>
      <w:bookmarkStart w:id="55" w:name="_Toc243662177"/>
      <w:r w:rsidRPr="00F93DEB">
        <w:rPr>
          <w:lang w:val="es-CO"/>
        </w:rPr>
        <w:lastRenderedPageBreak/>
        <w:t>D. Registrar empleados</w:t>
      </w:r>
      <w:bookmarkEnd w:id="55"/>
    </w:p>
    <w:p w:rsidR="00854904" w:rsidRDefault="00854904" w:rsidP="0085490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registrarEmpleado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obtiene los datos del formulario y verifica que los campos obligatorios estén completos, que la remuneración no sea negativa y que la identificación no esté repetida.</w:t>
      </w:r>
    </w:p>
    <w:p w:rsidR="00854904" w:rsidRDefault="00854904" w:rsidP="00854904">
      <w:pPr>
        <w:pStyle w:val="w6asjqtextbase"/>
      </w:pPr>
      <w:r>
        <w:t>Si el empleado es contratista, también verifica que las horas trabajadas sean mayores que cero.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6" w:name="_Toc243662178"/>
      <w:r w:rsidRPr="00854904">
        <w:rPr>
          <w:lang w:val="es-CO"/>
        </w:rPr>
        <w:t>E. Calcular los pagos</w:t>
      </w:r>
      <w:bookmarkEnd w:id="56"/>
    </w:p>
    <w:p w:rsidR="00854904" w:rsidRDefault="00854904" w:rsidP="0085490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mostrarEmpleados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recorre el arreglo con un ciclo </w:t>
      </w:r>
      <w:proofErr w:type="spellStart"/>
      <w:r>
        <w:rPr>
          <w:rStyle w:val="CdigoHTML"/>
        </w:rPr>
        <w:t>for</w:t>
      </w:r>
      <w:proofErr w:type="spellEnd"/>
      <w:r>
        <w:t>, calcula el pago de cada empleado y lo muestra en la tabla.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7" w:name="_Toc243662179"/>
      <w:r w:rsidRPr="00854904">
        <w:rPr>
          <w:lang w:val="es-CO"/>
        </w:rPr>
        <w:t>F. Eliminar empleados</w:t>
      </w:r>
      <w:bookmarkEnd w:id="57"/>
    </w:p>
    <w:p w:rsidR="00854904" w:rsidRDefault="00854904" w:rsidP="0085490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eliminarEmpleado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busca al empleado mediante </w:t>
      </w:r>
      <w:proofErr w:type="spellStart"/>
      <w:r>
        <w:rPr>
          <w:rStyle w:val="CdigoHTML"/>
        </w:rPr>
        <w:t>findIndex</w:t>
      </w:r>
      <w:proofErr w:type="spellEnd"/>
      <w:r>
        <w:rPr>
          <w:rStyle w:val="CdigoHTML"/>
        </w:rPr>
        <w:t>()</w:t>
      </w:r>
      <w:r>
        <w:t xml:space="preserve">. Si lo encuentra, lo elimina del arreglo con </w:t>
      </w:r>
      <w:proofErr w:type="spellStart"/>
      <w:proofErr w:type="gramStart"/>
      <w:r>
        <w:rPr>
          <w:rStyle w:val="CdigoHTML"/>
        </w:rPr>
        <w:t>splice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actualiza la tabla y el total.</w:t>
      </w:r>
    </w:p>
    <w:p w:rsidR="00854904" w:rsidRPr="00854904" w:rsidRDefault="00854904" w:rsidP="00854904">
      <w:pPr>
        <w:pStyle w:val="Ttulo3"/>
        <w:rPr>
          <w:lang w:val="es-CO"/>
        </w:rPr>
      </w:pPr>
      <w:bookmarkStart w:id="58" w:name="_Toc243662180"/>
      <w:r w:rsidRPr="00854904">
        <w:rPr>
          <w:lang w:val="es-CO"/>
        </w:rPr>
        <w:t>G. Validaciones de errores</w:t>
      </w:r>
      <w:bookmarkEnd w:id="58"/>
    </w:p>
    <w:p w:rsidR="00854904" w:rsidRDefault="00854904" w:rsidP="00854904">
      <w:pPr>
        <w:pStyle w:val="w6asjqtextbase"/>
      </w:pPr>
      <w:r>
        <w:t xml:space="preserve">Las condiciones </w:t>
      </w:r>
      <w:proofErr w:type="spellStart"/>
      <w:r>
        <w:rPr>
          <w:rStyle w:val="CdigoHTML"/>
        </w:rPr>
        <w:t>if</w:t>
      </w:r>
      <w:proofErr w:type="spellEnd"/>
      <w:r>
        <w:t xml:space="preserve"> impiden registrar remuneraciones negativas, identificaciones repetidas, datos obligatorios vacíos y contratistas sin horas válidas. Estas verificaciones evitan que datos incorrectos alteren los cálculos.</w:t>
      </w:r>
    </w:p>
    <w:p w:rsidR="00854904" w:rsidRDefault="00854904" w:rsidP="00854904">
      <w:pPr>
        <w:pStyle w:val="w6asjqtextbase"/>
      </w:pPr>
    </w:p>
    <w:p w:rsidR="00854904" w:rsidRPr="00854904" w:rsidRDefault="00854904" w:rsidP="00854904">
      <w:pPr>
        <w:pStyle w:val="Ttulo2"/>
        <w:rPr>
          <w:rFonts w:ascii="Times New Roman" w:hAnsi="Times New Roman"/>
          <w:sz w:val="36"/>
          <w:lang w:val="es-CO"/>
        </w:rPr>
      </w:pPr>
      <w:bookmarkStart w:id="59" w:name="_Toc243662181"/>
      <w:r w:rsidRPr="00854904">
        <w:rPr>
          <w:lang w:val="es-CO"/>
        </w:rPr>
        <w:t>Tabla de registro de pruebas y errores</w:t>
      </w:r>
      <w:bookmarkEnd w:id="59"/>
    </w:p>
    <w:p w:rsidR="00854904" w:rsidRDefault="00854904" w:rsidP="00854904">
      <w:pPr>
        <w:pStyle w:val="w6asjqtextbase"/>
      </w:pPr>
      <w:r>
        <w:t>Copia esta tabla en el taller. Completa la columna de resultado obtenido con lo que suceda realmente al ejecutar el programa.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578"/>
        <w:gridCol w:w="2008"/>
        <w:gridCol w:w="2466"/>
        <w:gridCol w:w="2466"/>
      </w:tblGrid>
      <w:tr w:rsid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empleado de planta con salario de $2.000.000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registra y muestra pago de $2.000.000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El empleado recibe el salario mensual registrado.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tarifa de $20.000 y 10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registra y muestra pago de $200.000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registra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multiplica la tarifa por las horas trabajadas.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Ingresar salario negativo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el salario o la tarifa no pueden ser negativos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valida que la remuneración no sea negativa.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Registrar dos empleados con identificación </w:t>
            </w:r>
            <w:r>
              <w:rPr>
                <w:rStyle w:val="CdigoHTML"/>
              </w:rPr>
              <w:t>101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la identificación ya está registrada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busca la identificación antes de guardar.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Dejar vacía la identificación o el nombre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completa todos los campos obligatorios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comprueba que los campos estén diligenciados.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lastRenderedPageBreak/>
              <w:t>6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cero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las horas deben ser mayores que cero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valida que las horas sean positivas.</w:t>
            </w:r>
          </w:p>
        </w:tc>
      </w:tr>
      <w:tr w:rsidR="00854904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contratista con tarifa de $15.000 y 8 horas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Mostrar pago de $120.000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Correcto si muestra $120.000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15.000 × 8 = 120.000.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Registrar dos empleados válidos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Mostrar la suma de ambos pagos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Total correcto si coincide con la suma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Se acumulan los pagos calculados en el ciclo.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Eliminar un empleado registrado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Quitar al empleado y actualizar el total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Sin error si se elimina correctamente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Se busca la posición y se utiliza </w:t>
            </w:r>
            <w:proofErr w:type="spellStart"/>
            <w:proofErr w:type="gramStart"/>
            <w:r>
              <w:rPr>
                <w:rStyle w:val="CdigoHTML"/>
              </w:rPr>
              <w:t>splice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)</w:t>
            </w:r>
            <w:r>
              <w:t>.</w:t>
            </w:r>
          </w:p>
        </w:tc>
      </w:tr>
      <w:tr w:rsidR="00854904" w:rsidRPr="007467FD" w:rsidTr="00854904">
        <w:trPr>
          <w:tblCellSpacing w:w="15" w:type="dxa"/>
        </w:trPr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Intentar eliminar una identificación inexistente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No modificar el listado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>Error: el empleado no existe</w:t>
            </w:r>
          </w:p>
        </w:tc>
        <w:tc>
          <w:tcPr>
            <w:tcW w:w="0" w:type="auto"/>
            <w:vAlign w:val="center"/>
            <w:hideMark/>
          </w:tcPr>
          <w:p w:rsidR="00854904" w:rsidRDefault="00854904">
            <w:pPr>
              <w:pStyle w:val="w6asjqtextbase"/>
            </w:pPr>
            <w:r>
              <w:t xml:space="preserve">Se comprueba si </w:t>
            </w:r>
            <w:proofErr w:type="spellStart"/>
            <w:proofErr w:type="gramStart"/>
            <w:r>
              <w:rPr>
                <w:rStyle w:val="CdigoHTML"/>
              </w:rPr>
              <w:t>findIndex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)</w:t>
            </w:r>
            <w:r>
              <w:t xml:space="preserve"> devuelve </w:t>
            </w:r>
            <w:r>
              <w:rPr>
                <w:rStyle w:val="CdigoHTML"/>
              </w:rPr>
              <w:t>-1</w:t>
            </w:r>
            <w:r>
              <w:t>.</w:t>
            </w:r>
          </w:p>
        </w:tc>
      </w:tr>
    </w:tbl>
    <w:p w:rsidR="00854904" w:rsidRDefault="00854904" w:rsidP="00854904">
      <w:pPr>
        <w:pStyle w:val="w6asjqtextbase"/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 w:rsidP="00854904">
      <w:pPr>
        <w:pStyle w:val="Ttulo2"/>
        <w:rPr>
          <w:lang w:val="es-CO"/>
        </w:rPr>
      </w:pPr>
      <w:bookmarkStart w:id="60" w:name="_Toc243662182"/>
      <w:r>
        <w:rPr>
          <w:lang w:val="es-CO"/>
        </w:rPr>
        <w:t>PRUEBAS</w:t>
      </w:r>
      <w:bookmarkEnd w:id="60"/>
    </w:p>
    <w:p w:rsidR="00854904" w:rsidRDefault="00854904" w:rsidP="00854904">
      <w:proofErr w:type="spellStart"/>
      <w:r>
        <w:t>Prueba</w:t>
      </w:r>
      <w:proofErr w:type="spellEnd"/>
      <w:r>
        <w:t xml:space="preserve"> 1. Registrar </w:t>
      </w:r>
      <w:proofErr w:type="spellStart"/>
      <w:r>
        <w:t>empleados</w:t>
      </w:r>
      <w:proofErr w:type="spellEnd"/>
    </w:p>
    <w:p w:rsidR="00854904" w:rsidRDefault="00854904" w:rsidP="00854904">
      <w:r>
        <w:rPr>
          <w:noProof/>
          <w:lang w:val="es-CO" w:eastAsia="es-CO"/>
        </w:rPr>
        <w:drawing>
          <wp:inline distT="0" distB="0" distL="0" distR="0" wp14:anchorId="7F0F395D" wp14:editId="0618A7EA">
            <wp:extent cx="6200775" cy="2724150"/>
            <wp:effectExtent l="0" t="0" r="9525" b="0"/>
            <wp:docPr id="175" name="Imagen 1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8"/>
                    <a:srcRect l="-150" t="10960" r="1872" b="12583"/>
                    <a:stretch/>
                  </pic:blipFill>
                  <pic:spPr bwMode="auto">
                    <a:xfrm>
                      <a:off x="0" y="0"/>
                      <a:ext cx="6200775" cy="27241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>
      <w:pPr>
        <w:rPr>
          <w:rFonts w:ascii="Times New Roman" w:hAnsi="Times New Roman"/>
          <w:sz w:val="27"/>
        </w:rPr>
      </w:pPr>
      <w:proofErr w:type="spellStart"/>
      <w:r>
        <w:t>Prueba</w:t>
      </w:r>
      <w:proofErr w:type="spellEnd"/>
      <w:r>
        <w:t xml:space="preserve"> 3.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salario</w:t>
      </w:r>
      <w:proofErr w:type="spellEnd"/>
      <w:r>
        <w:t xml:space="preserve"> </w:t>
      </w:r>
      <w:proofErr w:type="spellStart"/>
      <w:r>
        <w:t>negativo</w:t>
      </w:r>
      <w:proofErr w:type="spellEnd"/>
    </w:p>
    <w:p w:rsidR="00854904" w:rsidRDefault="00854904" w:rsidP="00854904">
      <w:r>
        <w:rPr>
          <w:noProof/>
          <w:lang w:val="es-CO" w:eastAsia="es-CO"/>
        </w:rPr>
        <w:drawing>
          <wp:inline distT="0" distB="0" distL="0" distR="0" wp14:anchorId="7AEE6AAF" wp14:editId="277FC1FF">
            <wp:extent cx="5838825" cy="1943100"/>
            <wp:effectExtent l="0" t="0" r="9525" b="0"/>
            <wp:docPr id="177" name="Imagen 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59"/>
                    <a:srcRect t="29941" r="7457" b="15524"/>
                    <a:stretch/>
                  </pic:blipFill>
                  <pic:spPr bwMode="auto">
                    <a:xfrm>
                      <a:off x="0" y="0"/>
                      <a:ext cx="5838825" cy="1943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proofErr w:type="spellStart"/>
      <w:r>
        <w:lastRenderedPageBreak/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identificación</w:t>
      </w:r>
      <w:proofErr w:type="spellEnd"/>
      <w:r>
        <w:t xml:space="preserve"> </w:t>
      </w:r>
      <w:proofErr w:type="spellStart"/>
      <w:r>
        <w:t>duplicada</w:t>
      </w:r>
      <w:proofErr w:type="spellEnd"/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6B422861" wp14:editId="6413FBC9">
            <wp:extent cx="5267325" cy="2562225"/>
            <wp:effectExtent l="0" t="0" r="9525" b="9525"/>
            <wp:docPr id="179" name="Imagen 1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0"/>
                    <a:srcRect t="15238" r="16515" b="12849"/>
                    <a:stretch/>
                  </pic:blipFill>
                  <pic:spPr bwMode="auto">
                    <a:xfrm>
                      <a:off x="0" y="0"/>
                      <a:ext cx="5267325" cy="2562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proofErr w:type="spellStart"/>
      <w:r>
        <w:t>Prueba</w:t>
      </w:r>
      <w:proofErr w:type="spellEnd"/>
      <w:r>
        <w:t xml:space="preserve"> 5.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datos</w:t>
      </w:r>
      <w:proofErr w:type="spellEnd"/>
      <w:r>
        <w:t xml:space="preserve"> </w:t>
      </w:r>
      <w:proofErr w:type="spellStart"/>
      <w:r>
        <w:t>faltantes</w:t>
      </w:r>
      <w:proofErr w:type="spellEnd"/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6DAF333F" wp14:editId="754DE0EF">
            <wp:extent cx="4305300" cy="2171700"/>
            <wp:effectExtent l="0" t="0" r="0" b="0"/>
            <wp:docPr id="182" name="Imagen 1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1"/>
                    <a:srcRect t="26734" r="31763" b="12314"/>
                    <a:stretch/>
                  </pic:blipFill>
                  <pic:spPr bwMode="auto">
                    <a:xfrm>
                      <a:off x="0" y="0"/>
                      <a:ext cx="4305300" cy="2171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93DEB" w:rsidRDefault="00F93DEB" w:rsidP="00854904">
      <w:proofErr w:type="spellStart"/>
      <w:r>
        <w:t>Prueba</w:t>
      </w:r>
      <w:proofErr w:type="spellEnd"/>
      <w:r>
        <w:t xml:space="preserve"> 6. </w:t>
      </w:r>
      <w:proofErr w:type="spellStart"/>
      <w:r>
        <w:t>Detectar</w:t>
      </w:r>
      <w:proofErr w:type="spellEnd"/>
      <w:r>
        <w:t xml:space="preserve"> cero </w:t>
      </w:r>
      <w:proofErr w:type="spellStart"/>
      <w:r>
        <w:t>horas</w:t>
      </w:r>
      <w:proofErr w:type="spellEnd"/>
    </w:p>
    <w:p w:rsidR="00F93DEB" w:rsidRDefault="00F93DEB" w:rsidP="00854904">
      <w:r>
        <w:rPr>
          <w:noProof/>
          <w:lang w:val="es-CO" w:eastAsia="es-CO"/>
        </w:rPr>
        <w:drawing>
          <wp:inline distT="0" distB="0" distL="0" distR="0" wp14:anchorId="47BB2424" wp14:editId="71664188">
            <wp:extent cx="3629025" cy="2438400"/>
            <wp:effectExtent l="0" t="0" r="9525" b="0"/>
            <wp:docPr id="187" name="Imagen 1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2"/>
                    <a:srcRect t="16307" r="42482" b="15256"/>
                    <a:stretch/>
                  </pic:blipFill>
                  <pic:spPr bwMode="auto">
                    <a:xfrm>
                      <a:off x="0" y="0"/>
                      <a:ext cx="3629025" cy="24384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 w:rsidP="00854904"/>
    <w:p w:rsidR="00854904" w:rsidRPr="00854904" w:rsidRDefault="00854904" w:rsidP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F93DEB">
      <w:pPr>
        <w:rPr>
          <w:lang w:val="es-CO"/>
        </w:rPr>
      </w:pPr>
      <w:r w:rsidRPr="00F93DEB">
        <w:rPr>
          <w:lang w:val="es-CO"/>
        </w:rPr>
        <w:t>Prueba 7. Comprobar el total de la nómina</w:t>
      </w:r>
    </w:p>
    <w:p w:rsidR="00F93DEB" w:rsidRPr="00F93DEB" w:rsidRDefault="00F93DEB">
      <w:pPr>
        <w:rPr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7AECF10B" wp14:editId="6EE82FE6">
            <wp:extent cx="6210300" cy="2296160"/>
            <wp:effectExtent l="0" t="0" r="0" b="8890"/>
            <wp:docPr id="190" name="Imagen 1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3"/>
                    <a:srcRect t="33684" r="1570" b="1871"/>
                    <a:stretch/>
                  </pic:blipFill>
                  <pic:spPr bwMode="auto">
                    <a:xfrm>
                      <a:off x="0" y="0"/>
                      <a:ext cx="6210300" cy="22961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F93DEB" w:rsidRDefault="00F93DEB" w:rsidP="00F93DEB">
      <w:pPr>
        <w:pStyle w:val="isselectedend"/>
      </w:pPr>
      <w:r>
        <w:t>Durante las pruebas del sistema de gestión de empleados y nómina se verificó el registro de empleados de planta y contratistas, el cálculo de los pagos y la suma total de la nómina. También se probaron errores como salarios o tarifas negativas, identificaciones duplicadas, datos faltantes y horas de trabajo iguales a cero.</w:t>
      </w:r>
    </w:p>
    <w:p w:rsidR="00F93DEB" w:rsidRDefault="00F93DEB" w:rsidP="00F93DEB">
      <w:pPr>
        <w:pStyle w:val="NormalWeb"/>
      </w:pPr>
      <w:r>
        <w:t xml:space="preserve">Para prevenir estos errores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findIndex</w:t>
      </w:r>
      <w:proofErr w:type="spellEnd"/>
      <w:r>
        <w:rPr>
          <w:rStyle w:val="CdigoHTML"/>
        </w:rPr>
        <w:t>()</w:t>
      </w:r>
      <w:r>
        <w:t>. Cada empleado calcula su pago de manera diferente según su tipo de vinculación. De esta forma, el sistema permite organizar la información, detectar datos incorrectos y calcular los pagos de los empleados registrados.</w:t>
      </w: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854904" w:rsidRDefault="00854904">
      <w:pPr>
        <w:rPr>
          <w:lang w:val="es-CO"/>
        </w:rPr>
      </w:pPr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br w:type="page"/>
      </w:r>
    </w:p>
    <w:p w:rsidR="004A5E76" w:rsidRPr="00475D4A" w:rsidRDefault="00C02777">
      <w:pPr>
        <w:pStyle w:val="Ttulo1"/>
        <w:rPr>
          <w:lang w:val="es-CO"/>
        </w:rPr>
      </w:pPr>
      <w:bookmarkStart w:id="61" w:name="_Toc243662183"/>
      <w:r w:rsidRPr="00475D4A">
        <w:rPr>
          <w:lang w:val="es-CO"/>
        </w:rPr>
        <w:lastRenderedPageBreak/>
        <w:t>6. Biblioteca y préstamos</w:t>
      </w:r>
      <w:bookmarkEnd w:id="61"/>
    </w:p>
    <w:p w:rsidR="004A5E76" w:rsidRPr="00475D4A" w:rsidRDefault="0012309B">
      <w:pPr>
        <w:pStyle w:val="Ttulo2"/>
        <w:rPr>
          <w:b w:val="0"/>
          <w:color w:val="000000" w:themeColor="text1"/>
          <w:lang w:val="es-CO"/>
        </w:rPr>
      </w:pPr>
      <w:bookmarkStart w:id="62" w:name="_Toc243662184"/>
      <w:r w:rsidRPr="00475D4A">
        <w:rPr>
          <w:b w:val="0"/>
          <w:color w:val="000000" w:themeColor="text1"/>
          <w:lang w:val="es-CO"/>
        </w:rPr>
        <w:t>El sistema permitirá registrar libros impresos y recursos digitales, prestar recursos, devolverlos y calcular diferentes plazos de préstamo según el tipo de recurso.</w:t>
      </w:r>
      <w:bookmarkEnd w:id="62"/>
    </w:p>
    <w:p w:rsidR="00A8034E" w:rsidRDefault="00A8034E" w:rsidP="00A8034E">
      <w:r>
        <w:rPr>
          <w:noProof/>
          <w:lang w:val="es-CO" w:eastAsia="es-CO"/>
        </w:rPr>
        <w:drawing>
          <wp:anchor distT="0" distB="0" distL="114300" distR="114300" simplePos="0" relativeHeight="251672576" behindDoc="1" locked="0" layoutInCell="1" allowOverlap="1" wp14:anchorId="5C8282F7" wp14:editId="15E713AD">
            <wp:simplePos x="0" y="0"/>
            <wp:positionH relativeFrom="column">
              <wp:posOffset>3545205</wp:posOffset>
            </wp:positionH>
            <wp:positionV relativeFrom="paragraph">
              <wp:posOffset>4445</wp:posOffset>
            </wp:positionV>
            <wp:extent cx="2790825" cy="3310255"/>
            <wp:effectExtent l="0" t="0" r="9525" b="4445"/>
            <wp:wrapTight wrapText="bothSides">
              <wp:wrapPolygon edited="0">
                <wp:start x="0" y="0"/>
                <wp:lineTo x="0" y="21505"/>
                <wp:lineTo x="21526" y="21505"/>
                <wp:lineTo x="21526" y="0"/>
                <wp:lineTo x="0" y="0"/>
              </wp:wrapPolygon>
            </wp:wrapTight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284" r="50936" b="8038"/>
                    <a:stretch/>
                  </pic:blipFill>
                  <pic:spPr bwMode="auto">
                    <a:xfrm>
                      <a:off x="0" y="0"/>
                      <a:ext cx="2790825" cy="33102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lang w:val="es-CO" w:eastAsia="es-CO"/>
        </w:rPr>
        <w:drawing>
          <wp:inline distT="0" distB="0" distL="0" distR="0" wp14:anchorId="5CEA946F" wp14:editId="2E4D5632">
            <wp:extent cx="2990850" cy="3324225"/>
            <wp:effectExtent l="0" t="0" r="0" b="952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5"/>
                    <a:srcRect l="3170" r="49426" b="6701"/>
                    <a:stretch/>
                  </pic:blipFill>
                  <pic:spPr bwMode="auto">
                    <a:xfrm>
                      <a:off x="0" y="0"/>
                      <a:ext cx="2990850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54904" w:rsidRPr="00A8034E" w:rsidRDefault="00854904" w:rsidP="00A8034E"/>
    <w:p w:rsidR="00A8034E" w:rsidRDefault="00A8034E">
      <w:pPr>
        <w:pStyle w:val="Ttulo2"/>
      </w:pPr>
      <w:bookmarkStart w:id="63" w:name="_Toc243662185"/>
      <w:r>
        <w:rPr>
          <w:noProof/>
          <w:lang w:val="es-CO" w:eastAsia="es-CO"/>
        </w:rPr>
        <w:lastRenderedPageBreak/>
        <w:drawing>
          <wp:inline distT="0" distB="0" distL="0" distR="0" wp14:anchorId="67F076E8" wp14:editId="0F0E8BB5">
            <wp:extent cx="2847975" cy="3042376"/>
            <wp:effectExtent l="0" t="0" r="0" b="571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6"/>
                    <a:srcRect l="15550" t="4545" r="40217" b="11780"/>
                    <a:stretch/>
                  </pic:blipFill>
                  <pic:spPr bwMode="auto">
                    <a:xfrm>
                      <a:off x="0" y="0"/>
                      <a:ext cx="2849287" cy="30437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drawing>
          <wp:anchor distT="0" distB="0" distL="114300" distR="114300" simplePos="0" relativeHeight="251673600" behindDoc="0" locked="0" layoutInCell="1" allowOverlap="1" wp14:anchorId="3C126809" wp14:editId="292DED79">
            <wp:simplePos x="733425" y="638175"/>
            <wp:positionH relativeFrom="column">
              <wp:align>left</wp:align>
            </wp:positionH>
            <wp:positionV relativeFrom="paragraph">
              <wp:align>top</wp:align>
            </wp:positionV>
            <wp:extent cx="3248025" cy="3067050"/>
            <wp:effectExtent l="0" t="0" r="9525" b="0"/>
            <wp:wrapSquare wrapText="bothSides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74" t="-268" r="44747" b="14187"/>
                    <a:stretch/>
                  </pic:blipFill>
                  <pic:spPr bwMode="auto">
                    <a:xfrm>
                      <a:off x="0" y="0"/>
                      <a:ext cx="3248025" cy="30670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  <w:bookmarkEnd w:id="63"/>
      <w:r>
        <w:br w:type="textWrapping" w:clear="all"/>
      </w:r>
    </w:p>
    <w:p w:rsidR="00A8034E" w:rsidRDefault="00A8034E">
      <w:pPr>
        <w:pStyle w:val="Ttulo2"/>
      </w:pPr>
      <w:bookmarkStart w:id="64" w:name="_Toc243661815"/>
      <w:bookmarkStart w:id="65" w:name="_Toc243662186"/>
      <w:r>
        <w:rPr>
          <w:noProof/>
          <w:lang w:val="es-CO" w:eastAsia="es-CO"/>
        </w:rPr>
        <w:drawing>
          <wp:inline distT="0" distB="0" distL="0" distR="0" wp14:anchorId="61FC0A61" wp14:editId="1D2719C3">
            <wp:extent cx="3514725" cy="3314700"/>
            <wp:effectExtent l="0" t="0" r="9525" b="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8"/>
                    <a:srcRect r="44293" b="6968"/>
                    <a:stretch/>
                  </pic:blipFill>
                  <pic:spPr bwMode="auto">
                    <a:xfrm>
                      <a:off x="0" y="0"/>
                      <a:ext cx="3514725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64"/>
      <w:bookmarkEnd w:id="65"/>
    </w:p>
    <w:p w:rsidR="00A8034E" w:rsidRDefault="00A8034E">
      <w:pPr>
        <w:pStyle w:val="Ttulo2"/>
      </w:pPr>
    </w:p>
    <w:p w:rsidR="00A8034E" w:rsidRDefault="00A8034E">
      <w:pPr>
        <w:pStyle w:val="Ttulo2"/>
      </w:pPr>
    </w:p>
    <w:p w:rsidR="00A8034E" w:rsidRDefault="00A8034E">
      <w:pPr>
        <w:pStyle w:val="Ttulo2"/>
      </w:pPr>
    </w:p>
    <w:p w:rsidR="00A8034E" w:rsidRPr="00475D4A" w:rsidRDefault="00A8034E" w:rsidP="00A8034E">
      <w:pPr>
        <w:pStyle w:val="Ttulo2"/>
        <w:rPr>
          <w:rFonts w:ascii="Times New Roman" w:hAnsi="Times New Roman"/>
          <w:sz w:val="36"/>
          <w:lang w:val="es-CO"/>
        </w:rPr>
      </w:pPr>
      <w:bookmarkStart w:id="66" w:name="_Toc243662187"/>
      <w:r w:rsidRPr="00475D4A">
        <w:rPr>
          <w:lang w:val="es-CO"/>
        </w:rPr>
        <w:t>Explicación del código</w:t>
      </w:r>
      <w:bookmarkEnd w:id="66"/>
    </w:p>
    <w:p w:rsidR="00A8034E" w:rsidRPr="00475D4A" w:rsidRDefault="00A8034E" w:rsidP="00A8034E">
      <w:pPr>
        <w:pStyle w:val="Ttulo3"/>
        <w:rPr>
          <w:lang w:val="es-CO"/>
        </w:rPr>
      </w:pPr>
      <w:bookmarkStart w:id="67" w:name="_Toc243662188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Recurso</w:t>
      </w:r>
      <w:bookmarkEnd w:id="67"/>
    </w:p>
    <w:p w:rsidR="00A8034E" w:rsidRDefault="00A8034E" w:rsidP="00A8034E">
      <w:pPr>
        <w:pStyle w:val="w6asjqtextbase"/>
      </w:pPr>
      <w:r>
        <w:t>Contiene los datos que comparten los recursos: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proofErr w:type="spellStart"/>
      <w:r>
        <w:rPr>
          <w:rStyle w:val="CdigoHTML"/>
        </w:rPr>
        <w:lastRenderedPageBreak/>
        <w:t>codigo</w:t>
      </w:r>
      <w:proofErr w:type="spellEnd"/>
      <w:r>
        <w:t>: identifica el recurso.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proofErr w:type="spellStart"/>
      <w:r>
        <w:rPr>
          <w:rStyle w:val="CdigoHTML"/>
        </w:rPr>
        <w:t>titulo</w:t>
      </w:r>
      <w:proofErr w:type="spellEnd"/>
      <w:r>
        <w:t>: indica su nombre.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r>
        <w:rPr>
          <w:rStyle w:val="CdigoHTML"/>
        </w:rPr>
        <w:t>disponible</w:t>
      </w:r>
      <w:r>
        <w:t>: indica si puede prestarse.</w:t>
      </w:r>
    </w:p>
    <w:p w:rsidR="00A8034E" w:rsidRDefault="00A8034E" w:rsidP="00A8034E">
      <w:pPr>
        <w:pStyle w:val="w6asjqtextbase"/>
        <w:numPr>
          <w:ilvl w:val="0"/>
          <w:numId w:val="10"/>
        </w:numPr>
      </w:pPr>
      <w:proofErr w:type="spellStart"/>
      <w:proofErr w:type="gramStart"/>
      <w:r>
        <w:rPr>
          <w:rStyle w:val="CdigoHTML"/>
        </w:rPr>
        <w:t>calcularPlazo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establece el método para calcular el plazo.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68" w:name="_Toc243662189"/>
      <w:r w:rsidRPr="00475D4A">
        <w:rPr>
          <w:lang w:val="es-CO"/>
        </w:rPr>
        <w:t>B. Herencia y polimorfismo</w:t>
      </w:r>
      <w:bookmarkEnd w:id="68"/>
    </w:p>
    <w:p w:rsidR="00A8034E" w:rsidRDefault="00A8034E" w:rsidP="00A8034E">
      <w:pPr>
        <w:pStyle w:val="w6asjqtextbase"/>
      </w:pPr>
      <w:r>
        <w:t xml:space="preserve">Las clases </w:t>
      </w:r>
      <w:proofErr w:type="spellStart"/>
      <w:r>
        <w:rPr>
          <w:rStyle w:val="CdigoHTML"/>
        </w:rPr>
        <w:t>LibroImpreso</w:t>
      </w:r>
      <w:proofErr w:type="spellEnd"/>
      <w:r>
        <w:t xml:space="preserve"> y </w:t>
      </w:r>
      <w:proofErr w:type="spellStart"/>
      <w:r>
        <w:rPr>
          <w:rStyle w:val="CdigoHTML"/>
        </w:rPr>
        <w:t>RecursoDigital</w:t>
      </w:r>
      <w:proofErr w:type="spellEnd"/>
      <w:r>
        <w:t xml:space="preserve"> heredan de </w:t>
      </w:r>
      <w:r>
        <w:rPr>
          <w:rStyle w:val="CdigoHTML"/>
        </w:rPr>
        <w:t>Recurso</w:t>
      </w:r>
      <w:r>
        <w:t>.</w:t>
      </w:r>
    </w:p>
    <w:p w:rsidR="00A8034E" w:rsidRDefault="00A8034E" w:rsidP="00A8034E">
      <w:pPr>
        <w:pStyle w:val="w6asjqtextbase"/>
      </w:pPr>
      <w:r>
        <w:t xml:space="preserve">Ambas tienen el método </w:t>
      </w:r>
      <w:proofErr w:type="spellStart"/>
      <w:proofErr w:type="gramStart"/>
      <w:r>
        <w:rPr>
          <w:rStyle w:val="CdigoHTML"/>
        </w:rPr>
        <w:t>calcularPlazo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, pero devuelven resultados diferentes. El libro impreso permite 7 días y el recurso digital 3 días. Esto demuestra el </w:t>
      </w:r>
      <w:r>
        <w:rPr>
          <w:rStyle w:val="w6asjqtextbase1"/>
          <w:rFonts w:eastAsiaTheme="majorEastAsia"/>
        </w:rPr>
        <w:t>polimorfismo</w:t>
      </w:r>
      <w:r>
        <w:t>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69" w:name="_Toc243662190"/>
      <w:r w:rsidRPr="00F93DEB">
        <w:rPr>
          <w:lang w:val="es-CO"/>
        </w:rPr>
        <w:t>C. Arreglos</w:t>
      </w:r>
      <w:bookmarkEnd w:id="69"/>
    </w:p>
    <w:p w:rsidR="00A8034E" w:rsidRDefault="00A8034E" w:rsidP="00A8034E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recursos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A8034E" w:rsidRDefault="00A8034E" w:rsidP="00A8034E">
      <w:pPr>
        <w:pStyle w:val="HTMLconformatoprevio"/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prestamos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A8034E" w:rsidRDefault="00A8034E" w:rsidP="00A8034E">
      <w:pPr>
        <w:pStyle w:val="w6asjqtextbase"/>
        <w:numPr>
          <w:ilvl w:val="0"/>
          <w:numId w:val="11"/>
        </w:numPr>
      </w:pPr>
      <w:r>
        <w:rPr>
          <w:rStyle w:val="CdigoHTML"/>
        </w:rPr>
        <w:t>recursos</w:t>
      </w:r>
      <w:r>
        <w:t xml:space="preserve"> almacena todos los libros y recursos digitales.</w:t>
      </w:r>
    </w:p>
    <w:p w:rsidR="00A8034E" w:rsidRDefault="00A8034E" w:rsidP="00A8034E">
      <w:pPr>
        <w:pStyle w:val="w6asjqtextbase"/>
        <w:numPr>
          <w:ilvl w:val="0"/>
          <w:numId w:val="11"/>
        </w:numPr>
      </w:pPr>
      <w:r>
        <w:rPr>
          <w:rStyle w:val="CdigoHTML"/>
        </w:rPr>
        <w:t>prestamos</w:t>
      </w:r>
      <w:r>
        <w:t xml:space="preserve"> almacena los préstamos realizados y su estado.</w:t>
      </w:r>
    </w:p>
    <w:p w:rsidR="00A8034E" w:rsidRDefault="00A8034E" w:rsidP="00A8034E">
      <w:pPr>
        <w:pStyle w:val="w6asjqtextbase"/>
      </w:pPr>
      <w:r>
        <w:t xml:space="preserve">Se utiliza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registrar recursos y préstamos, y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para buscar un recurso por su código.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70" w:name="_Toc243662191"/>
      <w:r w:rsidRPr="00F93DEB">
        <w:rPr>
          <w:lang w:val="es-CO"/>
        </w:rPr>
        <w:t>D. Registrar recursos</w:t>
      </w:r>
      <w:bookmarkEnd w:id="70"/>
    </w:p>
    <w:p w:rsidR="00A8034E" w:rsidRDefault="00A8034E" w:rsidP="00A8034E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registrarRecurso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el código y el título estén completos y que no exista un recurso con el mismo código. Después crea el objeto de la clase correspondiente.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71" w:name="_Toc243662192"/>
      <w:r w:rsidRPr="00475D4A">
        <w:rPr>
          <w:lang w:val="es-CO"/>
        </w:rPr>
        <w:t>E. Realizar préstamos</w:t>
      </w:r>
      <w:bookmarkEnd w:id="71"/>
    </w:p>
    <w:p w:rsidR="00A8034E" w:rsidRDefault="00A8034E" w:rsidP="00A8034E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prestarRecurso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comprueba que el usuario haya escrito su nombre, que el recurso exista y que esté disponible. Si todo es correcto, registra el préstamo y cambia la disponibilidad del recurso.</w:t>
      </w:r>
    </w:p>
    <w:p w:rsidR="00A8034E" w:rsidRPr="00F93DEB" w:rsidRDefault="00A8034E" w:rsidP="00A8034E">
      <w:pPr>
        <w:pStyle w:val="Ttulo3"/>
        <w:rPr>
          <w:lang w:val="es-CO"/>
        </w:rPr>
      </w:pPr>
      <w:bookmarkStart w:id="72" w:name="_Toc243662193"/>
      <w:r w:rsidRPr="00F93DEB">
        <w:rPr>
          <w:lang w:val="es-CO"/>
        </w:rPr>
        <w:t>F. Devolver recursos</w:t>
      </w:r>
      <w:bookmarkEnd w:id="72"/>
    </w:p>
    <w:p w:rsidR="00A8034E" w:rsidRDefault="00A8034E" w:rsidP="00A8034E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devolverRecurso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el recurso exista y tenga un préstamo activo. Después lo marca como disponible y actualiza el préstamo a </w:t>
      </w:r>
      <w:r>
        <w:rPr>
          <w:rStyle w:val="CdigoHTML"/>
        </w:rPr>
        <w:t>Devuelto</w:t>
      </w:r>
      <w:r>
        <w:t>.</w:t>
      </w:r>
    </w:p>
    <w:p w:rsidR="00A8034E" w:rsidRPr="00475D4A" w:rsidRDefault="00A8034E" w:rsidP="00A8034E">
      <w:pPr>
        <w:pStyle w:val="Ttulo3"/>
        <w:rPr>
          <w:lang w:val="es-CO"/>
        </w:rPr>
      </w:pPr>
      <w:bookmarkStart w:id="73" w:name="_Toc243662194"/>
      <w:r w:rsidRPr="00475D4A">
        <w:rPr>
          <w:lang w:val="es-CO"/>
        </w:rPr>
        <w:t>G. Validación de errores</w:t>
      </w:r>
      <w:bookmarkEnd w:id="73"/>
    </w:p>
    <w:p w:rsidR="00A8034E" w:rsidRDefault="00A8034E" w:rsidP="00A8034E">
      <w:pPr>
        <w:pStyle w:val="w6asjqtextbase"/>
      </w:pPr>
      <w:r>
        <w:t xml:space="preserve">Las condiciones </w:t>
      </w:r>
      <w:proofErr w:type="spellStart"/>
      <w:r>
        <w:rPr>
          <w:rStyle w:val="CdigoHTML"/>
        </w:rPr>
        <w:t>if</w:t>
      </w:r>
      <w:proofErr w:type="spellEnd"/>
      <w:r>
        <w:t xml:space="preserve"> impiden prestar recursos inexistentes o que ya estén prestados, registrar códigos repetidos y devolver recursos que no tienen préstamos activos.</w:t>
      </w:r>
    </w:p>
    <w:p w:rsidR="00A8034E" w:rsidRDefault="00A8034E">
      <w:pPr>
        <w:rPr>
          <w:lang w:val="es-CO"/>
        </w:rPr>
      </w:pPr>
    </w:p>
    <w:p w:rsidR="005F0DDE" w:rsidRDefault="005F0DDE">
      <w:pPr>
        <w:rPr>
          <w:lang w:val="es-CO"/>
        </w:rPr>
      </w:pPr>
    </w:p>
    <w:p w:rsidR="005F0DDE" w:rsidRPr="00475D4A" w:rsidRDefault="005F0DD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 w:rsidP="00A8034E">
      <w:pPr>
        <w:pStyle w:val="Ttulo2"/>
        <w:rPr>
          <w:rFonts w:ascii="Times New Roman" w:hAnsi="Times New Roman"/>
          <w:sz w:val="36"/>
          <w:lang w:val="es-CO"/>
        </w:rPr>
      </w:pPr>
      <w:bookmarkStart w:id="74" w:name="_Toc243662195"/>
      <w:r w:rsidRPr="00475D4A">
        <w:rPr>
          <w:lang w:val="es-CO"/>
        </w:rPr>
        <w:lastRenderedPageBreak/>
        <w:t>Tabla de registro de pruebas y errores</w:t>
      </w:r>
      <w:bookmarkEnd w:id="74"/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1940"/>
        <w:gridCol w:w="2544"/>
        <w:gridCol w:w="2227"/>
        <w:gridCol w:w="2807"/>
      </w:tblGrid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un libro impreso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registra y aparece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Los datos están completos.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un recurso digital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registra y aparece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crea el objeto de la clase correspondiente.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Registrar sin código o título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completa el código y el título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Faltan datos obligatorios.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Registrar dos recursos con código </w:t>
            </w:r>
            <w:r>
              <w:rPr>
                <w:rStyle w:val="CdigoHTML"/>
              </w:rPr>
              <w:t>01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código ya está registrado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busca el código antes de guardar.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Prestar un recurso con código </w:t>
            </w:r>
            <w:r>
              <w:rPr>
                <w:rStyle w:val="CdigoHTML"/>
              </w:rPr>
              <w:t>X99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existe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El código no aparece en el arreglo.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recurso que ya está prestado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segundo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está disponible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El recurso tiene un préstamo activo.</w:t>
            </w:r>
          </w:p>
        </w:tc>
      </w:tr>
      <w:tr w:rsidR="00A8034E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sin escribir el nombre del usuario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el préstamo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ingresa el código y el nombre del usuario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Faltan datos del préstamo.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libro impreso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Asignar un plazo de 7 días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Préstamo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Se utiliza el método de la clase </w:t>
            </w:r>
            <w:proofErr w:type="spellStart"/>
            <w:r>
              <w:rPr>
                <w:rStyle w:val="CdigoHTML"/>
              </w:rPr>
              <w:t>LibroImpreso</w:t>
            </w:r>
            <w:proofErr w:type="spellEnd"/>
            <w:r>
              <w:t>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Prestar un recurso digital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Asignar un plazo de 3 días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Préstamo correcto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 xml:space="preserve">Se utiliza el método de la clase </w:t>
            </w:r>
            <w:proofErr w:type="spellStart"/>
            <w:r>
              <w:rPr>
                <w:rStyle w:val="CdigoHTML"/>
              </w:rPr>
              <w:t>RecursoDigital</w:t>
            </w:r>
            <w:proofErr w:type="spellEnd"/>
            <w:r>
              <w:t>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Devolver un recurso sin préstamo activo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Rechazar la devolución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Error: el recurso no tiene un préstamo activo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No existe un préstamo pendiente de devolución.</w:t>
            </w:r>
          </w:p>
        </w:tc>
      </w:tr>
      <w:tr w:rsidR="00A8034E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11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Devolver un recurso prestado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Cambiarlo a disponible y marcar el préstamo como devuelto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Devolución correcta</w:t>
            </w:r>
          </w:p>
        </w:tc>
        <w:tc>
          <w:tcPr>
            <w:tcW w:w="0" w:type="auto"/>
            <w:vAlign w:val="center"/>
            <w:hideMark/>
          </w:tcPr>
          <w:p w:rsidR="00A8034E" w:rsidRDefault="00A8034E">
            <w:pPr>
              <w:pStyle w:val="w6asjqtextbase"/>
            </w:pPr>
            <w:r>
              <w:t>Se actualizan los estados del recurso y del préstamo.</w:t>
            </w:r>
          </w:p>
        </w:tc>
      </w:tr>
    </w:tbl>
    <w:p w:rsidR="00A8034E" w:rsidRPr="00475D4A" w:rsidRDefault="00A8034E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rFonts w:ascii="Arial" w:eastAsiaTheme="minorEastAsia" w:hAnsi="Arial" w:cstheme="minorBidi"/>
          <w:b w:val="0"/>
          <w:bCs w:val="0"/>
          <w:color w:val="auto"/>
          <w:sz w:val="18"/>
          <w:szCs w:val="22"/>
          <w:lang w:val="es-CO"/>
        </w:rPr>
      </w:pPr>
    </w:p>
    <w:p w:rsidR="00BF2053" w:rsidRPr="00475D4A" w:rsidRDefault="00BF2053" w:rsidP="00BF2053">
      <w:pPr>
        <w:rPr>
          <w:lang w:val="es-CO"/>
        </w:rPr>
      </w:pPr>
    </w:p>
    <w:p w:rsidR="00BF2053" w:rsidRPr="00475D4A" w:rsidRDefault="00BF2053" w:rsidP="00A8034E">
      <w:pPr>
        <w:pStyle w:val="Ttulo2"/>
        <w:rPr>
          <w:lang w:val="es-CO"/>
        </w:rPr>
      </w:pPr>
    </w:p>
    <w:p w:rsidR="00A8034E" w:rsidRPr="00F93DEB" w:rsidRDefault="00A8034E" w:rsidP="00A8034E">
      <w:pPr>
        <w:pStyle w:val="Ttulo2"/>
        <w:rPr>
          <w:lang w:val="es-CO"/>
        </w:rPr>
      </w:pPr>
      <w:bookmarkStart w:id="75" w:name="_Toc243662196"/>
      <w:r w:rsidRPr="00F93DEB">
        <w:rPr>
          <w:lang w:val="es-CO"/>
        </w:rPr>
        <w:t>PRUEBAS</w:t>
      </w:r>
      <w:bookmarkEnd w:id="75"/>
      <w:r w:rsidRPr="00F93DEB">
        <w:rPr>
          <w:lang w:val="es-CO"/>
        </w:rPr>
        <w:t xml:space="preserve"> </w:t>
      </w:r>
    </w:p>
    <w:p w:rsidR="00A8034E" w:rsidRPr="00475D4A" w:rsidRDefault="00567C15" w:rsidP="00A8034E">
      <w:pPr>
        <w:rPr>
          <w:lang w:val="es-CO"/>
        </w:rPr>
      </w:pPr>
      <w:r w:rsidRPr="00475D4A">
        <w:rPr>
          <w:lang w:val="es-CO"/>
        </w:rPr>
        <w:t>Prueba 1. Registrar un libro impreso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libro aparece en la tabla como Disponible y con un plazo de 7 días.</w:t>
      </w:r>
    </w:p>
    <w:p w:rsidR="00BF2053" w:rsidRPr="00475D4A" w:rsidRDefault="00BF2053" w:rsidP="00A8034E">
      <w:pPr>
        <w:rPr>
          <w:lang w:val="es-CO"/>
        </w:rPr>
      </w:pPr>
    </w:p>
    <w:p w:rsidR="00567C15" w:rsidRDefault="00567C15" w:rsidP="00A8034E">
      <w:r>
        <w:rPr>
          <w:noProof/>
          <w:lang w:val="es-CO" w:eastAsia="es-CO"/>
        </w:rPr>
        <w:drawing>
          <wp:inline distT="0" distB="0" distL="0" distR="0" wp14:anchorId="0013FE3F" wp14:editId="1A0D7767">
            <wp:extent cx="6124575" cy="2762250"/>
            <wp:effectExtent l="0" t="0" r="9525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9"/>
                    <a:srcRect t="14970" r="2929" b="7503"/>
                    <a:stretch/>
                  </pic:blipFill>
                  <pic:spPr bwMode="auto">
                    <a:xfrm>
                      <a:off x="0" y="0"/>
                      <a:ext cx="6124575" cy="27622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7C15" w:rsidRPr="00475D4A" w:rsidRDefault="00567C15" w:rsidP="00A8034E">
      <w:pPr>
        <w:rPr>
          <w:lang w:val="es-CO"/>
        </w:rPr>
      </w:pPr>
      <w:r w:rsidRPr="00475D4A">
        <w:rPr>
          <w:lang w:val="es-CO"/>
        </w:rPr>
        <w:t>Prueba 2. Registrar un recurso digital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recurso aparece como Disponible y con un plazo de 3 días.</w:t>
      </w:r>
    </w:p>
    <w:p w:rsidR="00BF2053" w:rsidRPr="00475D4A" w:rsidRDefault="00BF2053" w:rsidP="00A8034E">
      <w:pPr>
        <w:rPr>
          <w:lang w:val="es-CO"/>
        </w:rPr>
      </w:pPr>
    </w:p>
    <w:p w:rsidR="00567C15" w:rsidRDefault="00567C15" w:rsidP="00A8034E">
      <w:r>
        <w:rPr>
          <w:noProof/>
          <w:lang w:val="es-CO" w:eastAsia="es-CO"/>
        </w:rPr>
        <w:drawing>
          <wp:inline distT="0" distB="0" distL="0" distR="0" wp14:anchorId="11AA6CF5" wp14:editId="5222BF86">
            <wp:extent cx="6162675" cy="2714625"/>
            <wp:effectExtent l="0" t="0" r="9525" b="9525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0"/>
                    <a:srcRect t="9623" r="2325" b="14187"/>
                    <a:stretch/>
                  </pic:blipFill>
                  <pic:spPr bwMode="auto">
                    <a:xfrm>
                      <a:off x="0" y="0"/>
                      <a:ext cx="6162675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67C15" w:rsidRDefault="00567C15" w:rsidP="00A8034E">
      <w:proofErr w:type="spellStart"/>
      <w:r>
        <w:t>Prueba</w:t>
      </w:r>
      <w:proofErr w:type="spellEnd"/>
      <w:r>
        <w:t xml:space="preserve"> 3. </w:t>
      </w:r>
      <w:proofErr w:type="spellStart"/>
      <w:r>
        <w:t>Detectar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duplicado</w:t>
      </w:r>
      <w:proofErr w:type="spellEnd"/>
    </w:p>
    <w:p w:rsidR="00567C15" w:rsidRPr="00A8034E" w:rsidRDefault="00567C15" w:rsidP="00A8034E"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A1A5B22" wp14:editId="0026D463">
                <wp:simplePos x="0" y="0"/>
                <wp:positionH relativeFrom="column">
                  <wp:posOffset>1821179</wp:posOffset>
                </wp:positionH>
                <wp:positionV relativeFrom="paragraph">
                  <wp:posOffset>1983105</wp:posOffset>
                </wp:positionV>
                <wp:extent cx="438150" cy="247650"/>
                <wp:effectExtent l="57150" t="38100" r="0" b="95250"/>
                <wp:wrapNone/>
                <wp:docPr id="27" name="Flecha der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38150" cy="24765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0D0871" id="Flecha derecha 27" o:spid="_x0000_s1026" type="#_x0000_t13" style="position:absolute;margin-left:143.4pt;margin-top:156.15pt;width:34.5pt;height:19.5pt;rotation:18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" adj="15496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6CAE93CF" wp14:editId="00694EBC">
            <wp:extent cx="2657475" cy="2295525"/>
            <wp:effectExtent l="0" t="0" r="9525" b="9525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1"/>
                    <a:srcRect l="5132" t="17644" r="52748" b="17929"/>
                    <a:stretch/>
                  </pic:blipFill>
                  <pic:spPr bwMode="auto">
                    <a:xfrm>
                      <a:off x="0" y="0"/>
                      <a:ext cx="2657475" cy="22955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8034E" w:rsidRPr="00475D4A" w:rsidRDefault="00567C15">
      <w:pPr>
        <w:rPr>
          <w:lang w:val="es-CO"/>
        </w:rPr>
      </w:pPr>
      <w:r w:rsidRPr="00475D4A">
        <w:rPr>
          <w:lang w:val="es-CO"/>
        </w:rPr>
        <w:t>Prueba 4. Prestar un libro</w:t>
      </w:r>
    </w:p>
    <w:p w:rsidR="00567C15" w:rsidRPr="00475D4A" w:rsidRDefault="00567C15">
      <w:pPr>
        <w:rPr>
          <w:lang w:val="es-CO"/>
        </w:rPr>
      </w:pPr>
      <w:r w:rsidRPr="00475D4A">
        <w:rPr>
          <w:lang w:val="es-CO"/>
        </w:rPr>
        <w:t>El préstamo aparece como Activo y el libro queda Prestado.</w:t>
      </w:r>
    </w:p>
    <w:p w:rsidR="00567C15" w:rsidRDefault="00567C15">
      <w:r>
        <w:rPr>
          <w:noProof/>
          <w:lang w:val="es-CO" w:eastAsia="es-CO"/>
        </w:rPr>
        <w:drawing>
          <wp:inline distT="0" distB="0" distL="0" distR="0" wp14:anchorId="62FE3EC3" wp14:editId="4EBAAF15">
            <wp:extent cx="2847975" cy="2524125"/>
            <wp:effectExtent l="0" t="0" r="9525" b="9525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2"/>
                    <a:srcRect l="4227" t="10693" r="50634" b="18463"/>
                    <a:stretch/>
                  </pic:blipFill>
                  <pic:spPr bwMode="auto">
                    <a:xfrm>
                      <a:off x="0" y="0"/>
                      <a:ext cx="2847975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Pr="00475D4A" w:rsidRDefault="00BF2053">
      <w:pPr>
        <w:rPr>
          <w:lang w:val="es-CO"/>
        </w:rPr>
      </w:pPr>
      <w:r w:rsidRPr="00475D4A">
        <w:rPr>
          <w:lang w:val="es-CO"/>
        </w:rPr>
        <w:t>Prueba 6. Buscar un recurso inexistente</w:t>
      </w:r>
    </w:p>
    <w:p w:rsidR="00BF2053" w:rsidRPr="00475D4A" w:rsidRDefault="00BF2053">
      <w:pPr>
        <w:rPr>
          <w:lang w:val="es-CO"/>
        </w:rPr>
      </w:pPr>
      <w:r w:rsidRPr="00475D4A">
        <w:rPr>
          <w:lang w:val="es-CO"/>
        </w:rPr>
        <w:t>Aparece el error de recurso inexistente.</w:t>
      </w:r>
    </w:p>
    <w:p w:rsidR="00BF2053" w:rsidRDefault="00BF205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ADBA499" wp14:editId="074677F9">
                <wp:simplePos x="0" y="0"/>
                <wp:positionH relativeFrom="column">
                  <wp:posOffset>1744981</wp:posOffset>
                </wp:positionH>
                <wp:positionV relativeFrom="paragraph">
                  <wp:posOffset>2202734</wp:posOffset>
                </wp:positionV>
                <wp:extent cx="609600" cy="228600"/>
                <wp:effectExtent l="57150" t="57150" r="0" b="76200"/>
                <wp:wrapNone/>
                <wp:docPr id="128" name="Flecha derecha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1033237">
                          <a:off x="0" y="0"/>
                          <a:ext cx="609600" cy="228600"/>
                        </a:xfrm>
                        <a:prstGeom prst="righ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84B948" id="Flecha derecha 128" o:spid="_x0000_s1026" type="#_x0000_t13" style="position:absolute;margin-left:137.4pt;margin-top:173.45pt;width:48pt;height:18pt;rotation:-11541723fd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" adj="17550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35753EA2" wp14:editId="6DF0A903">
            <wp:extent cx="3848100" cy="2447925"/>
            <wp:effectExtent l="0" t="0" r="0" b="9525"/>
            <wp:docPr id="31" name="Imagen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3"/>
                    <a:srcRect r="39010" b="31296"/>
                    <a:stretch/>
                  </pic:blipFill>
                  <pic:spPr bwMode="auto">
                    <a:xfrm>
                      <a:off x="0" y="0"/>
                      <a:ext cx="3848100" cy="24479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Default="00BF2053"/>
    <w:p w:rsidR="00BF2053" w:rsidRDefault="00BF2053"/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lastRenderedPageBreak/>
        <w:t>Prueba 7. Devolver un libro prestado</w:t>
      </w:r>
    </w:p>
    <w:p w:rsidR="00BF2053" w:rsidRPr="00475D4A" w:rsidRDefault="00BF2053" w:rsidP="00BF2053">
      <w:pPr>
        <w:rPr>
          <w:lang w:val="es-CO"/>
        </w:rPr>
      </w:pPr>
      <w:r w:rsidRPr="00475D4A">
        <w:rPr>
          <w:lang w:val="es-CO"/>
        </w:rPr>
        <w:t>El préstamo queda Devuelto y el libro vuelve a estar Disponible.</w:t>
      </w:r>
    </w:p>
    <w:p w:rsidR="00BF2053" w:rsidRDefault="00BF2053" w:rsidP="00BF2053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490C1F7" wp14:editId="006DED89">
                <wp:simplePos x="0" y="0"/>
                <wp:positionH relativeFrom="column">
                  <wp:posOffset>2040255</wp:posOffset>
                </wp:positionH>
                <wp:positionV relativeFrom="paragraph">
                  <wp:posOffset>1042035</wp:posOffset>
                </wp:positionV>
                <wp:extent cx="523875" cy="171450"/>
                <wp:effectExtent l="57150" t="19050" r="9525" b="95250"/>
                <wp:wrapNone/>
                <wp:docPr id="131" name="Flecha izquierda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3875" cy="1714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2709454" id="_x0000_t66" coordsize="21600,21600" o:spt="66" adj="5400,5400" path="m@0,l@0@1,21600@1,21600@2@0@2@0,21600,,10800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@0,0;0,10800;@0,21600;21600,10800" o:connectangles="270,180,90,0" textboxrect="@4,@1,21600,@2"/>
                <v:handles>
                  <v:h position="#0,#1" xrange="0,21600" yrange="0,10800"/>
                </v:handles>
              </v:shapetype>
              <v:shape id="Flecha izquierda 131" o:spid="_x0000_s1026" type="#_x0000_t66" style="position:absolute;margin-left:160.65pt;margin-top:82.05pt;width:41.25pt;height:13.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" adj="3535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143E5B37" wp14:editId="373E1A89">
            <wp:extent cx="6162675" cy="2752725"/>
            <wp:effectExtent l="0" t="0" r="9525" b="9525"/>
            <wp:docPr id="130" name="Imagen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4"/>
                    <a:srcRect l="-1510" t="18179" r="3835" b="4563"/>
                    <a:stretch/>
                  </pic:blipFill>
                  <pic:spPr bwMode="auto">
                    <a:xfrm>
                      <a:off x="0" y="0"/>
                      <a:ext cx="6162675" cy="27527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F2053" w:rsidRPr="00BF2053" w:rsidRDefault="00BF2053" w:rsidP="00BF2053"/>
    <w:p w:rsidR="00BF2053" w:rsidRDefault="00BF2053"/>
    <w:p w:rsidR="00BF2053" w:rsidRDefault="00BF2053"/>
    <w:p w:rsidR="00BF2053" w:rsidRDefault="00BF2053" w:rsidP="00BF2053">
      <w:pPr>
        <w:pStyle w:val="NormalWeb"/>
      </w:pPr>
      <w:r>
        <w:t>Durante las pruebas del sistema de biblioteca y préstamos se verificó el registro de libros impresos y recursos digitales, la asignación de plazos diferentes según el tipo de recurso, los préstamos y las devoluciones.</w:t>
      </w:r>
    </w:p>
    <w:p w:rsidR="00BF2053" w:rsidRDefault="00BF2053" w:rsidP="00BF2053">
      <w:pPr>
        <w:pStyle w:val="NormalWeb"/>
      </w:pPr>
      <w:r>
        <w:t xml:space="preserve">Se probaron situaciones incorrectas, como registrar códigos repetidos, prestar recursos inexistentes o que ya estaban prestados y devolver recursos sin un préstamo activo. Para controlar estos errores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el método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buscar los recursos registrados. También se actualizaron los estados de disponibilidad y de los préstamos para evitar inconsistencias en la información.</w:t>
      </w: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A8034E" w:rsidRPr="00475D4A" w:rsidRDefault="00A8034E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76" w:name="_Toc243662197"/>
      <w:r w:rsidRPr="00475D4A">
        <w:rPr>
          <w:lang w:val="es-CO"/>
        </w:rPr>
        <w:lastRenderedPageBreak/>
        <w:t>7. Pedidos de un restaurante</w:t>
      </w:r>
      <w:bookmarkEnd w:id="76"/>
    </w:p>
    <w:p w:rsidR="004A5E76" w:rsidRPr="00475D4A" w:rsidRDefault="00BF2053">
      <w:pPr>
        <w:pStyle w:val="Ttulo2"/>
        <w:rPr>
          <w:lang w:val="es-CO"/>
        </w:rPr>
      </w:pPr>
      <w:bookmarkStart w:id="77" w:name="_Toc243662198"/>
      <w:r w:rsidRPr="00475D4A">
        <w:rPr>
          <w:b w:val="0"/>
          <w:color w:val="000000" w:themeColor="text1"/>
          <w:lang w:val="es-CO"/>
        </w:rPr>
        <w:t>El sistema permitirá registrar platos preparados y bebidas, administrar el menú, agregar productos a los pedidos de una mesa y calcular el total teniendo en cuenta los adicionales.</w:t>
      </w:r>
      <w:bookmarkEnd w:id="77"/>
    </w:p>
    <w:p w:rsidR="00A647EA" w:rsidRDefault="00A647EA">
      <w:pPr>
        <w:pStyle w:val="Ttulo2"/>
        <w:rPr>
          <w:noProof/>
          <w:lang w:val="es-CO" w:eastAsia="es-CO"/>
        </w:rPr>
      </w:pPr>
      <w:bookmarkStart w:id="78" w:name="_Toc243662199"/>
      <w:r>
        <w:rPr>
          <w:noProof/>
          <w:lang w:val="es-CO" w:eastAsia="es-CO"/>
        </w:rPr>
        <w:drawing>
          <wp:inline distT="0" distB="0" distL="0" distR="0" wp14:anchorId="648CB8AC" wp14:editId="059577CE">
            <wp:extent cx="2257425" cy="3375875"/>
            <wp:effectExtent l="0" t="0" r="0" b="0"/>
            <wp:docPr id="132" name="Imagen 1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5"/>
                    <a:srcRect l="-604" t="1337" r="67391" b="10711"/>
                    <a:stretch/>
                  </pic:blipFill>
                  <pic:spPr bwMode="auto">
                    <a:xfrm>
                      <a:off x="0" y="0"/>
                      <a:ext cx="2261680" cy="33822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A647EA">
        <w:rPr>
          <w:noProof/>
          <w:lang w:val="es-CO" w:eastAsia="es-CO"/>
        </w:rPr>
        <w:t xml:space="preserve"> </w:t>
      </w:r>
      <w:r>
        <w:rPr>
          <w:noProof/>
          <w:lang w:val="es-CO" w:eastAsia="es-CO"/>
        </w:rPr>
        <w:t xml:space="preserve">                       </w:t>
      </w:r>
      <w:r>
        <w:rPr>
          <w:noProof/>
          <w:lang w:val="es-CO" w:eastAsia="es-CO"/>
        </w:rPr>
        <w:drawing>
          <wp:inline distT="0" distB="0" distL="0" distR="0" wp14:anchorId="5221BABB" wp14:editId="730567CE">
            <wp:extent cx="2305050" cy="3374201"/>
            <wp:effectExtent l="0" t="0" r="0" b="0"/>
            <wp:docPr id="133" name="Imagen 1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6"/>
                    <a:srcRect r="64523" b="8038"/>
                    <a:stretch/>
                  </pic:blipFill>
                  <pic:spPr bwMode="auto">
                    <a:xfrm>
                      <a:off x="0" y="0"/>
                      <a:ext cx="2310851" cy="3382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78"/>
    </w:p>
    <w:p w:rsidR="00A647EA" w:rsidRPr="00A647EA" w:rsidRDefault="00A647EA" w:rsidP="00A647EA">
      <w:pPr>
        <w:rPr>
          <w:lang w:val="es-CO" w:eastAsia="es-CO"/>
        </w:rPr>
      </w:pPr>
    </w:p>
    <w:p w:rsidR="00A647EA" w:rsidRPr="00A647EA" w:rsidRDefault="00A647EA" w:rsidP="00A647EA">
      <w:pPr>
        <w:rPr>
          <w:lang w:val="es-CO" w:eastAsia="es-CO"/>
        </w:rPr>
      </w:pPr>
      <w:r>
        <w:rPr>
          <w:noProof/>
          <w:lang w:val="es-CO" w:eastAsia="es-CO"/>
        </w:rPr>
        <w:drawing>
          <wp:inline distT="0" distB="0" distL="0" distR="0" wp14:anchorId="316C3BCE" wp14:editId="203F0BF4">
            <wp:extent cx="2343150" cy="3267075"/>
            <wp:effectExtent l="0" t="0" r="0" b="9525"/>
            <wp:docPr id="134" name="Imagen 1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7"/>
                    <a:srcRect r="62862" b="8305"/>
                    <a:stretch/>
                  </pic:blipFill>
                  <pic:spPr bwMode="auto">
                    <a:xfrm>
                      <a:off x="0" y="0"/>
                      <a:ext cx="2343150" cy="32670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lang w:val="es-CO" w:eastAsia="es-CO"/>
        </w:rPr>
        <w:t xml:space="preserve">                      </w:t>
      </w:r>
      <w:r>
        <w:rPr>
          <w:noProof/>
          <w:lang w:val="es-CO" w:eastAsia="es-CO"/>
        </w:rPr>
        <w:drawing>
          <wp:inline distT="0" distB="0" distL="0" distR="0" wp14:anchorId="2DBA595F" wp14:editId="61036129">
            <wp:extent cx="2486025" cy="3324225"/>
            <wp:effectExtent l="0" t="0" r="9525" b="9525"/>
            <wp:docPr id="135" name="Imagen 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8"/>
                    <a:srcRect l="1" r="60597" b="6701"/>
                    <a:stretch/>
                  </pic:blipFill>
                  <pic:spPr bwMode="auto">
                    <a:xfrm>
                      <a:off x="0" y="0"/>
                      <a:ext cx="2486025" cy="33242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7EA" w:rsidRPr="00475D4A" w:rsidRDefault="00A647EA" w:rsidP="00A647EA">
      <w:pPr>
        <w:pStyle w:val="Ttulo2"/>
        <w:rPr>
          <w:rFonts w:ascii="Times New Roman" w:hAnsi="Times New Roman"/>
          <w:sz w:val="36"/>
          <w:lang w:val="es-CO"/>
        </w:rPr>
      </w:pPr>
      <w:bookmarkStart w:id="79" w:name="_Toc243662200"/>
      <w:r w:rsidRPr="00475D4A">
        <w:rPr>
          <w:lang w:val="es-CO"/>
        </w:rPr>
        <w:lastRenderedPageBreak/>
        <w:t>Explicación del código</w:t>
      </w:r>
      <w:bookmarkEnd w:id="79"/>
    </w:p>
    <w:p w:rsidR="00A647EA" w:rsidRPr="00475D4A" w:rsidRDefault="00A647EA" w:rsidP="00A647EA">
      <w:pPr>
        <w:pStyle w:val="Ttulo3"/>
        <w:rPr>
          <w:lang w:val="es-CO"/>
        </w:rPr>
      </w:pPr>
      <w:bookmarkStart w:id="80" w:name="_Toc243662201"/>
      <w:r w:rsidRPr="00475D4A">
        <w:rPr>
          <w:lang w:val="es-CO"/>
        </w:rPr>
        <w:t xml:space="preserve">A. Clase padre </w:t>
      </w:r>
      <w:proofErr w:type="spellStart"/>
      <w:r w:rsidRPr="00475D4A">
        <w:rPr>
          <w:rStyle w:val="CdigoHTML"/>
          <w:rFonts w:eastAsiaTheme="majorEastAsia"/>
          <w:lang w:val="es-CO"/>
        </w:rPr>
        <w:t>ProductoMenu</w:t>
      </w:r>
      <w:bookmarkEnd w:id="80"/>
      <w:proofErr w:type="spellEnd"/>
    </w:p>
    <w:p w:rsidR="00A647EA" w:rsidRDefault="00A647EA" w:rsidP="00A647EA">
      <w:pPr>
        <w:pStyle w:val="w6asjqtextbase"/>
      </w:pPr>
      <w:r>
        <w:t xml:space="preserve">La clase </w:t>
      </w:r>
      <w:proofErr w:type="spellStart"/>
      <w:r>
        <w:rPr>
          <w:rStyle w:val="CdigoHTML"/>
        </w:rPr>
        <w:t>ProductoMenu</w:t>
      </w:r>
      <w:proofErr w:type="spellEnd"/>
      <w:r>
        <w:t xml:space="preserve"> es la clase principal. Contiene los datos que comparten todos los productos del restaurante: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proofErr w:type="spellStart"/>
      <w:r>
        <w:rPr>
          <w:rStyle w:val="CdigoHTML"/>
        </w:rPr>
        <w:t>codigo</w:t>
      </w:r>
      <w:proofErr w:type="spellEnd"/>
      <w:r>
        <w:t>: identifica cada producto.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nombre</w:t>
      </w:r>
      <w:r>
        <w:t>: indica cómo se llama.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precio</w:t>
      </w:r>
      <w:r>
        <w:t>: almacena el precio base.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adicional</w:t>
      </w:r>
      <w:r>
        <w:t>: guarda el valor extra.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r>
        <w:rPr>
          <w:rStyle w:val="CdigoHTML"/>
        </w:rPr>
        <w:t>disponible</w:t>
      </w:r>
      <w:r>
        <w:t>: indica si el producto se puede pedir.</w:t>
      </w:r>
    </w:p>
    <w:p w:rsidR="00A647EA" w:rsidRDefault="00A647EA" w:rsidP="00A647EA">
      <w:pPr>
        <w:pStyle w:val="w6asjqtextbase"/>
        <w:numPr>
          <w:ilvl w:val="0"/>
          <w:numId w:val="12"/>
        </w:numPr>
      </w:pPr>
      <w:proofErr w:type="spellStart"/>
      <w:proofErr w:type="gramStart"/>
      <w:r>
        <w:rPr>
          <w:rStyle w:val="CdigoHTML"/>
        </w:rPr>
        <w:t>calcularPrecioFinal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calcula el precio del producto.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1" w:name="_Toc243662202"/>
      <w:r w:rsidRPr="00475D4A">
        <w:rPr>
          <w:lang w:val="es-CO"/>
        </w:rPr>
        <w:t>B. Herencia y polimorfismo</w:t>
      </w:r>
      <w:bookmarkEnd w:id="81"/>
    </w:p>
    <w:p w:rsidR="00A647EA" w:rsidRDefault="00A647EA" w:rsidP="00A647EA">
      <w:pPr>
        <w:pStyle w:val="w6asjqtextbase"/>
      </w:pPr>
      <w:r>
        <w:t xml:space="preserve">Las clases </w:t>
      </w:r>
      <w:proofErr w:type="spellStart"/>
      <w:r>
        <w:rPr>
          <w:rStyle w:val="CdigoHTML"/>
        </w:rPr>
        <w:t>PlatoPreparado</w:t>
      </w:r>
      <w:proofErr w:type="spellEnd"/>
      <w:r>
        <w:t xml:space="preserve"> y </w:t>
      </w:r>
      <w:r>
        <w:rPr>
          <w:rStyle w:val="CdigoHTML"/>
        </w:rPr>
        <w:t>Bebida</w:t>
      </w:r>
      <w:r>
        <w:t xml:space="preserve"> heredan de </w:t>
      </w:r>
      <w:proofErr w:type="spellStart"/>
      <w:r>
        <w:rPr>
          <w:rStyle w:val="CdigoHTML"/>
        </w:rPr>
        <w:t>ProductoMenu</w:t>
      </w:r>
      <w:proofErr w:type="spellEnd"/>
      <w:r>
        <w:t>.</w:t>
      </w:r>
    </w:p>
    <w:p w:rsidR="00A647EA" w:rsidRDefault="00A647EA" w:rsidP="00A647EA">
      <w:pPr>
        <w:pStyle w:val="w6asjqtextbase"/>
      </w:pPr>
      <w:r>
        <w:t xml:space="preserve">Ambas utilizan el método </w:t>
      </w:r>
      <w:proofErr w:type="spellStart"/>
      <w:proofErr w:type="gramStart"/>
      <w:r>
        <w:rPr>
          <w:rStyle w:val="CdigoHTML"/>
        </w:rPr>
        <w:t>calcularPrecioFinal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, que suma el precio base y el adicional. En este ejemplo las dos clases aplican la misma fórmula, aunque cada una puede modificarse para tener reglas distintas. Para demostrar polimorfismo, cada clase redefine el método heredado.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2" w:name="_Toc243662203"/>
      <w:r w:rsidRPr="00475D4A">
        <w:rPr>
          <w:lang w:val="es-CO"/>
        </w:rPr>
        <w:t>C. Arreglos</w:t>
      </w:r>
      <w:bookmarkEnd w:id="82"/>
    </w:p>
    <w:p w:rsidR="00A647EA" w:rsidRDefault="00A647EA" w:rsidP="00A647EA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e"/>
        </w:rPr>
        <w:t>menu</w:t>
      </w:r>
      <w:proofErr w:type="spellEnd"/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647EA" w:rsidRDefault="00A647EA" w:rsidP="00A647EA">
      <w:pPr>
        <w:pStyle w:val="HTMLconformatoprevio"/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</w:rPr>
        <w:t>pedidos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647EA" w:rsidRDefault="00A647EA" w:rsidP="00A647EA">
      <w:pPr>
        <w:pStyle w:val="w6asjqtextbase"/>
        <w:numPr>
          <w:ilvl w:val="0"/>
          <w:numId w:val="13"/>
        </w:numPr>
      </w:pPr>
      <w:proofErr w:type="spellStart"/>
      <w:r>
        <w:rPr>
          <w:rStyle w:val="CdigoHTML"/>
        </w:rPr>
        <w:t>menu</w:t>
      </w:r>
      <w:proofErr w:type="spellEnd"/>
      <w:r>
        <w:t xml:space="preserve"> almacena los platos y las bebidas registrados.</w:t>
      </w:r>
    </w:p>
    <w:p w:rsidR="00A647EA" w:rsidRDefault="00A647EA" w:rsidP="00A647EA">
      <w:pPr>
        <w:pStyle w:val="w6asjqtextbase"/>
        <w:numPr>
          <w:ilvl w:val="0"/>
          <w:numId w:val="13"/>
        </w:numPr>
      </w:pPr>
      <w:r>
        <w:rPr>
          <w:rStyle w:val="CdigoHTML"/>
        </w:rPr>
        <w:t>pedidos</w:t>
      </w:r>
      <w:r>
        <w:t xml:space="preserve"> guarda los productos solicitados por las diferentes mesas.</w:t>
      </w:r>
    </w:p>
    <w:p w:rsidR="00A647EA" w:rsidRDefault="00A647EA" w:rsidP="00A647EA">
      <w:pPr>
        <w:pStyle w:val="w6asjqtextbase"/>
      </w:pPr>
      <w:r>
        <w:t xml:space="preserve">El método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agrega elementos a los arreglos y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permite buscar un producto por su código.</w:t>
      </w:r>
    </w:p>
    <w:p w:rsidR="00A647EA" w:rsidRPr="00F93DEB" w:rsidRDefault="00A647EA" w:rsidP="00A647EA">
      <w:pPr>
        <w:pStyle w:val="Ttulo3"/>
        <w:rPr>
          <w:lang w:val="es-CO"/>
        </w:rPr>
      </w:pPr>
      <w:bookmarkStart w:id="83" w:name="_Toc243662204"/>
      <w:r w:rsidRPr="00F93DEB">
        <w:rPr>
          <w:lang w:val="es-CO"/>
        </w:rPr>
        <w:t>D. Registrar productos</w:t>
      </w:r>
      <w:bookmarkEnd w:id="83"/>
    </w:p>
    <w:p w:rsidR="00A647EA" w:rsidRDefault="00A647EA" w:rsidP="00A647EA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registrarProducto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lee los datos del formulario y comprueba que los campos estén completos, que el precio sea positivo, que el adicional no sea negativo y que el código no esté repetido.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4" w:name="_Toc243662205"/>
      <w:r w:rsidRPr="00475D4A">
        <w:rPr>
          <w:lang w:val="es-CO"/>
        </w:rPr>
        <w:t>E. Agregar productos a un pedido</w:t>
      </w:r>
      <w:bookmarkEnd w:id="84"/>
    </w:p>
    <w:p w:rsidR="00A647EA" w:rsidRDefault="00A647EA" w:rsidP="00A647EA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agregarPedido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valida el código del producto, la cantidad y el número de mesa. También comprueba que el producto exista y esté disponible.</w:t>
      </w:r>
    </w:p>
    <w:p w:rsidR="00A647EA" w:rsidRDefault="00A647EA" w:rsidP="00A647EA">
      <w:pPr>
        <w:pStyle w:val="w6asjqtextbase"/>
      </w:pPr>
      <w:r>
        <w:t>Si el mismo producto ya está en un pedido pendiente de la misma mesa, aumenta su cantidad. De lo contrario, crea un nuevo registro.</w:t>
      </w:r>
    </w:p>
    <w:p w:rsidR="00A647EA" w:rsidRPr="00475D4A" w:rsidRDefault="00A647EA" w:rsidP="00A647EA">
      <w:pPr>
        <w:pStyle w:val="Ttulo3"/>
        <w:rPr>
          <w:lang w:val="es-CO"/>
        </w:rPr>
      </w:pPr>
      <w:bookmarkStart w:id="85" w:name="_Toc243662206"/>
      <w:r w:rsidRPr="00475D4A">
        <w:rPr>
          <w:lang w:val="es-CO"/>
        </w:rPr>
        <w:t>F. Calcular el total de la mesa</w:t>
      </w:r>
      <w:bookmarkEnd w:id="85"/>
    </w:p>
    <w:p w:rsidR="00A647EA" w:rsidRDefault="00A647EA" w:rsidP="00A647EA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calcularTotalMesa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recorre el arreglo de pedidos y suma los subtotales de los pedidos pendientes que pertenecen a la mesa consultada.</w:t>
      </w:r>
    </w:p>
    <w:p w:rsidR="00A647EA" w:rsidRPr="00F93DEB" w:rsidRDefault="00A647EA" w:rsidP="00A647EA">
      <w:pPr>
        <w:pStyle w:val="Ttulo3"/>
        <w:rPr>
          <w:lang w:val="es-CO"/>
        </w:rPr>
      </w:pPr>
      <w:bookmarkStart w:id="86" w:name="_Toc243662207"/>
      <w:r w:rsidRPr="00F93DEB">
        <w:rPr>
          <w:lang w:val="es-CO"/>
        </w:rPr>
        <w:lastRenderedPageBreak/>
        <w:t>G. Validación de errores</w:t>
      </w:r>
      <w:bookmarkEnd w:id="86"/>
    </w:p>
    <w:p w:rsidR="00A647EA" w:rsidRDefault="00A647EA" w:rsidP="00A647EA">
      <w:pPr>
        <w:pStyle w:val="w6asjqtextbase"/>
      </w:pPr>
      <w:r>
        <w:t xml:space="preserve">Las condiciones </w:t>
      </w:r>
      <w:proofErr w:type="spellStart"/>
      <w:r>
        <w:rPr>
          <w:rStyle w:val="CdigoHTML"/>
        </w:rPr>
        <w:t>if</w:t>
      </w:r>
      <w:proofErr w:type="spellEnd"/>
      <w:r>
        <w:t xml:space="preserve"> evitan registrar precios inválidos, códigos duplicados, cantidades incorrectas y pedidos de productos inexistentes o agotados. También permiten cancelar pedidos y calcular el total sin incluir los que ya </w:t>
      </w:r>
      <w:proofErr w:type="gramStart"/>
      <w:r>
        <w:t>están</w:t>
      </w:r>
      <w:proofErr w:type="gramEnd"/>
      <w:r>
        <w:t xml:space="preserve"> cancelados.</w:t>
      </w:r>
    </w:p>
    <w:p w:rsidR="00A647EA" w:rsidRPr="00475D4A" w:rsidRDefault="00A647EA" w:rsidP="00A647EA">
      <w:pPr>
        <w:pStyle w:val="Ttulo2"/>
        <w:rPr>
          <w:rFonts w:ascii="Times New Roman" w:hAnsi="Times New Roman"/>
          <w:sz w:val="36"/>
          <w:lang w:val="es-CO"/>
        </w:rPr>
      </w:pPr>
      <w:bookmarkStart w:id="87" w:name="_Toc243662208"/>
      <w:r w:rsidRPr="00475D4A">
        <w:rPr>
          <w:lang w:val="es-CO"/>
        </w:rPr>
        <w:t>Tabla de registro de pruebas y errores</w:t>
      </w:r>
      <w:bookmarkEnd w:id="87"/>
    </w:p>
    <w:p w:rsidR="00A647EA" w:rsidRDefault="00A647EA" w:rsidP="00A647EA">
      <w:pPr>
        <w:pStyle w:val="w6asjqtextbase"/>
      </w:pPr>
      <w:r>
        <w:t>Copia esta tabla en tu taller. Después de ejecutar el programa, ajusta la columna de resultado obtenido según lo que suceda realmente.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438"/>
        <w:gridCol w:w="1958"/>
        <w:gridCol w:w="2335"/>
        <w:gridCol w:w="2787"/>
      </w:tblGrid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plato de $20.000 con adicional de $5.000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registra con precio final de $25.000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suma el precio base y el adicional.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una bebida de $4.000 sin adicional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registra con precio final de $4.000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El adicional es cero.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precio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precio debe ser mayor que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valida que el precio sea positivo.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un adicional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adicional no puede ser negativo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comprueba que el adicional sea mayor o igual a cero.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Registrar dos productos con el mismo código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segundo producto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código ya está registrado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busca el código antes de registrar.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una cantidad de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la cantidad debe ser un entero mayor que cero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La cantidad debe ser un entero positivo.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 producto con código inexistente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producto no existe en el menú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verifica que el producto esté registrado.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un producto agotado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Rechazar el pedido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Error: el producto está agotado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Se comprueba su disponibilidad.</w:t>
            </w:r>
          </w:p>
        </w:tc>
      </w:tr>
      <w:tr w:rsidR="00A647EA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Agregar dos unidades de un plato de $25.000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Subtotal de $50.000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Correcto si muestra $50.000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$25.000 × 2 = $50.000.</w:t>
            </w:r>
          </w:p>
        </w:tc>
      </w:tr>
      <w:tr w:rsidR="00A647EA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Consultar una mesa sin pedidos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Mostrar total de $0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Total de $0</w:t>
            </w:r>
          </w:p>
        </w:tc>
        <w:tc>
          <w:tcPr>
            <w:tcW w:w="0" w:type="auto"/>
            <w:vAlign w:val="center"/>
            <w:hideMark/>
          </w:tcPr>
          <w:p w:rsidR="00A647EA" w:rsidRDefault="00A647EA">
            <w:pPr>
              <w:pStyle w:val="w6asjqtextbase"/>
            </w:pPr>
            <w:r>
              <w:t>No existen pedidos pendientes para esa mesa.</w:t>
            </w:r>
          </w:p>
        </w:tc>
      </w:tr>
    </w:tbl>
    <w:p w:rsidR="00A647EA" w:rsidRDefault="00A647EA" w:rsidP="00A647EA">
      <w:pPr>
        <w:pStyle w:val="Ttulo2"/>
      </w:pPr>
      <w:bookmarkStart w:id="88" w:name="_Toc243662209"/>
      <w:r>
        <w:t>PRUEBAS</w:t>
      </w:r>
      <w:bookmarkEnd w:id="88"/>
    </w:p>
    <w:p w:rsidR="00A647EA" w:rsidRDefault="00A647EA" w:rsidP="00A647EA"/>
    <w:p w:rsidR="00A647EA" w:rsidRDefault="00A647EA" w:rsidP="00A647EA">
      <w:pPr>
        <w:pStyle w:val="Prrafodelista"/>
        <w:numPr>
          <w:ilvl w:val="0"/>
          <w:numId w:val="14"/>
        </w:numPr>
      </w:pPr>
      <w:r>
        <w:t xml:space="preserve">Registrar un </w:t>
      </w:r>
      <w:proofErr w:type="spellStart"/>
      <w:r>
        <w:t>plato</w:t>
      </w:r>
      <w:proofErr w:type="spellEnd"/>
      <w:r>
        <w:t xml:space="preserve"> </w:t>
      </w:r>
      <w:proofErr w:type="spellStart"/>
      <w:r>
        <w:t>preparado</w:t>
      </w:r>
      <w:proofErr w:type="spellEnd"/>
    </w:p>
    <w:p w:rsidR="00A647EA" w:rsidRPr="00475D4A" w:rsidRDefault="00A647EA" w:rsidP="00A647EA">
      <w:pPr>
        <w:pStyle w:val="Prrafodelista"/>
        <w:rPr>
          <w:lang w:val="es-CO"/>
        </w:rPr>
      </w:pPr>
      <w:r w:rsidRPr="00475D4A">
        <w:rPr>
          <w:lang w:val="es-CO"/>
        </w:rPr>
        <w:t>Aparece en el menú con precio base de $20.000 y adicional de $5.000.</w:t>
      </w:r>
    </w:p>
    <w:p w:rsidR="00A647EA" w:rsidRDefault="00A647EA" w:rsidP="00A17829">
      <w:r>
        <w:rPr>
          <w:noProof/>
          <w:lang w:val="es-CO" w:eastAsia="es-CO"/>
        </w:rPr>
        <w:lastRenderedPageBreak/>
        <w:drawing>
          <wp:inline distT="0" distB="0" distL="0" distR="0" wp14:anchorId="59B33EF4" wp14:editId="4C830768">
            <wp:extent cx="6309360" cy="2791460"/>
            <wp:effectExtent l="0" t="0" r="0" b="8890"/>
            <wp:docPr id="136" name="Imagen 1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9"/>
                    <a:srcRect l="-1963" t="10426" r="1963" b="11228"/>
                    <a:stretch/>
                  </pic:blipFill>
                  <pic:spPr bwMode="auto">
                    <a:xfrm>
                      <a:off x="0" y="0"/>
                      <a:ext cx="6309360" cy="279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Default="00A17829" w:rsidP="00A17829">
      <w:pPr>
        <w:pStyle w:val="Ttulo3"/>
      </w:pPr>
      <w:bookmarkStart w:id="89" w:name="_Toc243662210"/>
      <w:proofErr w:type="spellStart"/>
      <w:r>
        <w:t>Prueba</w:t>
      </w:r>
      <w:proofErr w:type="spellEnd"/>
      <w:r>
        <w:t xml:space="preserve"> 2. Registrar una </w:t>
      </w:r>
      <w:proofErr w:type="spellStart"/>
      <w:r>
        <w:t>bebida</w:t>
      </w:r>
      <w:bookmarkEnd w:id="89"/>
      <w:proofErr w:type="spellEnd"/>
    </w:p>
    <w:p w:rsidR="00A17829" w:rsidRDefault="00A17829" w:rsidP="00A17829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C008C8" wp14:editId="371DBEFE">
                <wp:simplePos x="0" y="0"/>
                <wp:positionH relativeFrom="column">
                  <wp:posOffset>-255270</wp:posOffset>
                </wp:positionH>
                <wp:positionV relativeFrom="paragraph">
                  <wp:posOffset>2643505</wp:posOffset>
                </wp:positionV>
                <wp:extent cx="495300" cy="323850"/>
                <wp:effectExtent l="57150" t="19050" r="38100" b="95250"/>
                <wp:wrapNone/>
                <wp:docPr id="139" name="Flecha izquierda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495300" cy="323850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00FA22A" id="Flecha izquierda 139" o:spid="_x0000_s1026" type="#_x0000_t66" style="position:absolute;margin-left:-20.1pt;margin-top:208.15pt;width:39pt;height:25.5pt;rotation:180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" adj="7062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0B34E40D" wp14:editId="071D8F08">
            <wp:extent cx="6309360" cy="3162935"/>
            <wp:effectExtent l="0" t="0" r="0" b="0"/>
            <wp:docPr id="138" name="Imagen 1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0"/>
                    <a:srcRect t="11228"/>
                    <a:stretch/>
                  </pic:blipFill>
                  <pic:spPr bwMode="auto">
                    <a:xfrm>
                      <a:off x="0" y="0"/>
                      <a:ext cx="6309360" cy="316293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Pr="00A17829" w:rsidRDefault="00A17829" w:rsidP="00A17829"/>
    <w:p w:rsidR="00A647EA" w:rsidRDefault="00A647EA" w:rsidP="00A647EA"/>
    <w:p w:rsidR="00A17829" w:rsidRDefault="00A17829" w:rsidP="00A647EA">
      <w:proofErr w:type="spellStart"/>
      <w:r>
        <w:t>Prueba</w:t>
      </w:r>
      <w:proofErr w:type="spellEnd"/>
      <w:r>
        <w:t xml:space="preserve"> 3.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precios</w:t>
      </w:r>
      <w:proofErr w:type="spellEnd"/>
      <w:r>
        <w:t xml:space="preserve"> </w:t>
      </w:r>
      <w:proofErr w:type="spellStart"/>
      <w:r>
        <w:t>negativos</w:t>
      </w:r>
      <w:proofErr w:type="spellEnd"/>
    </w:p>
    <w:p w:rsidR="00A17829" w:rsidRDefault="00A17829" w:rsidP="00A647EA">
      <w:r>
        <w:rPr>
          <w:noProof/>
          <w:lang w:val="es-CO" w:eastAsia="es-CO"/>
        </w:rPr>
        <w:lastRenderedPageBreak/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1404E440" wp14:editId="1AB52386">
                <wp:simplePos x="0" y="0"/>
                <wp:positionH relativeFrom="column">
                  <wp:posOffset>2145030</wp:posOffset>
                </wp:positionH>
                <wp:positionV relativeFrom="paragraph">
                  <wp:posOffset>1864995</wp:posOffset>
                </wp:positionV>
                <wp:extent cx="495300" cy="180975"/>
                <wp:effectExtent l="57150" t="19050" r="0" b="104775"/>
                <wp:wrapNone/>
                <wp:docPr id="142" name="Flecha izquierda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5300" cy="18097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8FCC9C" id="Flecha izquierda 142" o:spid="_x0000_s1026" type="#_x0000_t66" style="position:absolute;margin-left:168.9pt;margin-top:146.85pt;width:39pt;height:14.2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" adj="3946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32208EF7" wp14:editId="261977EB">
            <wp:extent cx="2895600" cy="2314575"/>
            <wp:effectExtent l="0" t="0" r="0" b="9525"/>
            <wp:docPr id="141" name="Imagen 1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1"/>
                    <a:srcRect l="4529" t="18980" r="49577" b="16058"/>
                    <a:stretch/>
                  </pic:blipFill>
                  <pic:spPr bwMode="auto">
                    <a:xfrm>
                      <a:off x="0" y="0"/>
                      <a:ext cx="289560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Default="00A17829" w:rsidP="00A647EA">
      <w:proofErr w:type="spellStart"/>
      <w:r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</w:t>
      </w:r>
      <w:proofErr w:type="spellStart"/>
      <w:r>
        <w:t>códigos</w:t>
      </w:r>
      <w:proofErr w:type="spellEnd"/>
      <w:r>
        <w:t xml:space="preserve"> </w:t>
      </w:r>
      <w:proofErr w:type="spellStart"/>
      <w:r>
        <w:t>duplicados</w:t>
      </w:r>
      <w:proofErr w:type="spellEnd"/>
    </w:p>
    <w:p w:rsidR="00A17829" w:rsidRDefault="00A17829" w:rsidP="00A647EA">
      <w:r>
        <w:rPr>
          <w:noProof/>
          <w:lang w:val="es-CO" w:eastAsia="es-CO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3A1A3236" wp14:editId="1A05122B">
                <wp:simplePos x="0" y="0"/>
                <wp:positionH relativeFrom="column">
                  <wp:posOffset>1954530</wp:posOffset>
                </wp:positionH>
                <wp:positionV relativeFrom="paragraph">
                  <wp:posOffset>2316480</wp:posOffset>
                </wp:positionV>
                <wp:extent cx="371475" cy="200025"/>
                <wp:effectExtent l="57150" t="19050" r="9525" b="104775"/>
                <wp:wrapNone/>
                <wp:docPr id="145" name="Flecha izquierda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1475" cy="200025"/>
                        </a:xfrm>
                        <a:prstGeom prst="leftArrow">
                          <a:avLst/>
                        </a:prstGeom>
                        <a:solidFill>
                          <a:srgbClr val="FF0000"/>
                        </a:solidFill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6E2343" id="Flecha izquierda 145" o:spid="_x0000_s1026" type="#_x0000_t66" style="position:absolute;margin-left:153.9pt;margin-top:182.4pt;width:29.25pt;height:15.7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" adj="5815" fillcolor="red" strokecolor="#4579b8 [3044]">
                <v:shadow on="t" color="black" opacity="22937f" origin=",.5" offset="0,.63889mm"/>
              </v:shape>
            </w:pict>
          </mc:Fallback>
        </mc:AlternateContent>
      </w:r>
      <w:r>
        <w:rPr>
          <w:noProof/>
          <w:lang w:val="es-CO" w:eastAsia="es-CO"/>
        </w:rPr>
        <w:drawing>
          <wp:inline distT="0" distB="0" distL="0" distR="0" wp14:anchorId="4F96B936" wp14:editId="644C324B">
            <wp:extent cx="3181350" cy="2609850"/>
            <wp:effectExtent l="0" t="0" r="0" b="0"/>
            <wp:docPr id="144" name="Imagen 1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2"/>
                    <a:srcRect t="13367" r="49577" b="13384"/>
                    <a:stretch/>
                  </pic:blipFill>
                  <pic:spPr bwMode="auto">
                    <a:xfrm>
                      <a:off x="0" y="0"/>
                      <a:ext cx="3181350" cy="26098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7829" w:rsidRPr="00475D4A" w:rsidRDefault="00A17829" w:rsidP="00A647EA">
      <w:pPr>
        <w:rPr>
          <w:lang w:val="es-CO"/>
        </w:rPr>
      </w:pPr>
      <w:r w:rsidRPr="00475D4A">
        <w:rPr>
          <w:lang w:val="es-CO"/>
        </w:rPr>
        <w:t>Prueba 5. Agregar un producto al pedido</w:t>
      </w:r>
    </w:p>
    <w:p w:rsidR="00A17829" w:rsidRDefault="00A17829" w:rsidP="00A647EA">
      <w:r>
        <w:rPr>
          <w:noProof/>
          <w:lang w:val="es-CO" w:eastAsia="es-CO"/>
        </w:rPr>
        <w:drawing>
          <wp:inline distT="0" distB="0" distL="0" distR="0" wp14:anchorId="5A3253BE" wp14:editId="57C37A76">
            <wp:extent cx="6219825" cy="2590800"/>
            <wp:effectExtent l="0" t="0" r="9525" b="0"/>
            <wp:docPr id="147" name="Imagen 1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3"/>
                    <a:srcRect l="-151" t="13367" r="1570" b="13919"/>
                    <a:stretch/>
                  </pic:blipFill>
                  <pic:spPr bwMode="auto">
                    <a:xfrm>
                      <a:off x="0" y="0"/>
                      <a:ext cx="6219825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647EA" w:rsidRPr="00475D4A" w:rsidRDefault="00A17829" w:rsidP="00A647EA">
      <w:pPr>
        <w:rPr>
          <w:lang w:val="es-CO"/>
        </w:rPr>
      </w:pPr>
      <w:r w:rsidRPr="00475D4A">
        <w:rPr>
          <w:lang w:val="es-CO"/>
        </w:rPr>
        <w:t>Prueba 6. Agregar una bebida a la misma mesa</w:t>
      </w:r>
    </w:p>
    <w:p w:rsidR="00A17829" w:rsidRDefault="00A17829" w:rsidP="00A647EA">
      <w:r>
        <w:rPr>
          <w:noProof/>
          <w:lang w:val="es-CO" w:eastAsia="es-CO"/>
        </w:rPr>
        <w:lastRenderedPageBreak/>
        <w:drawing>
          <wp:inline distT="0" distB="0" distL="0" distR="0" wp14:anchorId="013DE3ED" wp14:editId="3E5DB385">
            <wp:extent cx="6010275" cy="2847975"/>
            <wp:effectExtent l="0" t="0" r="9525" b="9525"/>
            <wp:docPr id="155" name="Imagen 1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4"/>
                    <a:srcRect t="14703" r="4740" b="5364"/>
                    <a:stretch/>
                  </pic:blipFill>
                  <pic:spPr bwMode="auto">
                    <a:xfrm>
                      <a:off x="0" y="0"/>
                      <a:ext cx="6010275" cy="28479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A647EA"/>
    <w:p w:rsidR="009B2C30" w:rsidRDefault="009B2C30" w:rsidP="009B2C30">
      <w:pPr>
        <w:pStyle w:val="isselectedend"/>
      </w:pPr>
      <w:r>
        <w:t>Durante las pruebas del sistema de pedidos de restaurante se verificó el registro de platos preparados y bebidas, el cálculo de precios con adicionales, la creación de pedidos por mesa y la consulta del total a pagar.</w:t>
      </w:r>
    </w:p>
    <w:p w:rsidR="009B2C30" w:rsidRDefault="009B2C30" w:rsidP="009B2C30">
      <w:pPr>
        <w:pStyle w:val="NormalWeb"/>
      </w:pPr>
      <w:r>
        <w:t xml:space="preserve">Se probaron errores como precios negativos, códigos repetidos, cantidades inválidas, productos agotados y productos que no existen en el menú. Para prevenir estos problemas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el método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buscar productos registrados. También se implementaron validaciones para controlar la disponibilidad, cancelar pedidos y calcular únicamente los subtotales de los pedidos pendientes.</w:t>
      </w:r>
    </w:p>
    <w:p w:rsidR="009B2C30" w:rsidRPr="00475D4A" w:rsidRDefault="009B2C30" w:rsidP="00A647EA">
      <w:pPr>
        <w:rPr>
          <w:lang w:val="es-CO"/>
        </w:rPr>
      </w:pPr>
    </w:p>
    <w:p w:rsidR="004A5E76" w:rsidRPr="00475D4A" w:rsidRDefault="00C02777">
      <w:pPr>
        <w:pStyle w:val="Ttulo1"/>
        <w:rPr>
          <w:lang w:val="es-CO"/>
        </w:rPr>
      </w:pPr>
      <w:bookmarkStart w:id="90" w:name="_Toc243662211"/>
      <w:r w:rsidRPr="00475D4A">
        <w:rPr>
          <w:lang w:val="es-CO"/>
        </w:rPr>
        <w:t>8. Servicios de reparación del hogar</w:t>
      </w:r>
      <w:bookmarkEnd w:id="90"/>
    </w:p>
    <w:p w:rsidR="004A5E76" w:rsidRPr="00475D4A" w:rsidRDefault="00C02777">
      <w:pPr>
        <w:rPr>
          <w:lang w:val="es-CO"/>
        </w:rPr>
      </w:pPr>
      <w:r w:rsidRPr="00475D4A">
        <w:rPr>
          <w:lang w:val="es-CO"/>
        </w:rPr>
        <w:t xml:space="preserve"> Registra servicios de electricidad, plomería y mantenimiento con tarifas diferentes.</w:t>
      </w: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pPr>
        <w:rPr>
          <w:noProof/>
          <w:lang w:val="es-CO" w:eastAsia="es-CO"/>
        </w:rPr>
      </w:pPr>
      <w:r>
        <w:rPr>
          <w:noProof/>
          <w:lang w:val="es-CO" w:eastAsia="es-CO"/>
        </w:rPr>
        <w:lastRenderedPageBreak/>
        <w:t xml:space="preserve"> </w:t>
      </w:r>
      <w:r>
        <w:rPr>
          <w:noProof/>
          <w:lang w:val="es-CO" w:eastAsia="es-CO"/>
        </w:rPr>
        <w:drawing>
          <wp:inline distT="0" distB="0" distL="0" distR="0" wp14:anchorId="2BBCC68B" wp14:editId="04197D8B">
            <wp:extent cx="2276475" cy="3388724"/>
            <wp:effectExtent l="0" t="0" r="0" b="2540"/>
            <wp:docPr id="156" name="Imagen 1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5"/>
                    <a:srcRect r="66938" b="12849"/>
                    <a:stretch/>
                  </pic:blipFill>
                  <pic:spPr bwMode="auto">
                    <a:xfrm>
                      <a:off x="0" y="0"/>
                      <a:ext cx="2280962" cy="339540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s-CO" w:eastAsia="es-CO"/>
        </w:rPr>
        <w:t xml:space="preserve">                 </w:t>
      </w:r>
      <w:r>
        <w:rPr>
          <w:noProof/>
          <w:lang w:val="es-CO" w:eastAsia="es-CO"/>
        </w:rPr>
        <w:drawing>
          <wp:inline distT="0" distB="0" distL="0" distR="0" wp14:anchorId="60F1F611" wp14:editId="3D79C956">
            <wp:extent cx="2295525" cy="3364808"/>
            <wp:effectExtent l="0" t="0" r="0" b="7620"/>
            <wp:docPr id="157" name="Imagen 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6"/>
                    <a:srcRect r="64674" b="8305"/>
                    <a:stretch/>
                  </pic:blipFill>
                  <pic:spPr bwMode="auto">
                    <a:xfrm>
                      <a:off x="0" y="0"/>
                      <a:ext cx="2297943" cy="33683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pPr>
        <w:rPr>
          <w:noProof/>
          <w:lang w:val="es-CO" w:eastAsia="es-CO"/>
        </w:rPr>
      </w:pPr>
    </w:p>
    <w:p w:rsidR="009B2C30" w:rsidRDefault="009B2C30" w:rsidP="009B2C30">
      <w:r>
        <w:rPr>
          <w:noProof/>
          <w:lang w:val="es-CO" w:eastAsia="es-CO"/>
        </w:rPr>
        <w:drawing>
          <wp:inline distT="0" distB="0" distL="0" distR="0" wp14:anchorId="042DB5F2" wp14:editId="68A9C640">
            <wp:extent cx="2438400" cy="3314700"/>
            <wp:effectExtent l="0" t="0" r="0" b="0"/>
            <wp:docPr id="158" name="Imagen 1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7"/>
                    <a:srcRect r="61353" b="6968"/>
                    <a:stretch/>
                  </pic:blipFill>
                  <pic:spPr bwMode="auto">
                    <a:xfrm>
                      <a:off x="0" y="0"/>
                      <a:ext cx="2438400" cy="33147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Pr="00475D4A" w:rsidRDefault="009B2C30" w:rsidP="009B2C30">
      <w:pPr>
        <w:pStyle w:val="Ttulo2"/>
        <w:rPr>
          <w:rFonts w:ascii="Times New Roman" w:hAnsi="Times New Roman"/>
          <w:sz w:val="36"/>
          <w:lang w:val="es-CO"/>
        </w:rPr>
      </w:pPr>
      <w:bookmarkStart w:id="91" w:name="_Toc243662212"/>
      <w:r w:rsidRPr="00475D4A">
        <w:rPr>
          <w:lang w:val="es-CO"/>
        </w:rPr>
        <w:t>Explicación del código</w:t>
      </w:r>
      <w:bookmarkEnd w:id="91"/>
    </w:p>
    <w:p w:rsidR="009B2C30" w:rsidRPr="00475D4A" w:rsidRDefault="009B2C30" w:rsidP="009B2C30">
      <w:pPr>
        <w:pStyle w:val="Ttulo3"/>
        <w:rPr>
          <w:lang w:val="es-CO"/>
        </w:rPr>
      </w:pPr>
      <w:bookmarkStart w:id="92" w:name="_Toc243662213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Servicio</w:t>
      </w:r>
      <w:bookmarkEnd w:id="92"/>
    </w:p>
    <w:p w:rsidR="009B2C30" w:rsidRDefault="009B2C30" w:rsidP="009B2C30">
      <w:pPr>
        <w:pStyle w:val="w6asjqtextbase"/>
      </w:pPr>
      <w:r>
        <w:t xml:space="preserve">La clase </w:t>
      </w:r>
      <w:r>
        <w:rPr>
          <w:rStyle w:val="CdigoHTML"/>
        </w:rPr>
        <w:t>Servicio</w:t>
      </w:r>
      <w:r>
        <w:t xml:space="preserve"> contiene los datos comunes de todos los trabajos: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proofErr w:type="spellStart"/>
      <w:r>
        <w:rPr>
          <w:rStyle w:val="CdigoHTML"/>
        </w:rPr>
        <w:t>codigo</w:t>
      </w:r>
      <w:proofErr w:type="spellEnd"/>
      <w:r>
        <w:t>: identifica el servicio.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proofErr w:type="spellStart"/>
      <w:r>
        <w:rPr>
          <w:rStyle w:val="CdigoHTML"/>
        </w:rPr>
        <w:t>descripcion</w:t>
      </w:r>
      <w:proofErr w:type="spellEnd"/>
      <w:r>
        <w:t>: indica qué trabajo se realizará.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proofErr w:type="spellStart"/>
      <w:r>
        <w:rPr>
          <w:rStyle w:val="CdigoHTML"/>
        </w:rPr>
        <w:lastRenderedPageBreak/>
        <w:t>tarifaBase</w:t>
      </w:r>
      <w:proofErr w:type="spellEnd"/>
      <w:r>
        <w:t>: guarda el costo inicial.</w:t>
      </w:r>
    </w:p>
    <w:p w:rsidR="009B2C30" w:rsidRDefault="009B2C30" w:rsidP="009B2C30">
      <w:pPr>
        <w:pStyle w:val="w6asjqtextbase"/>
        <w:numPr>
          <w:ilvl w:val="0"/>
          <w:numId w:val="15"/>
        </w:numPr>
      </w:pP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calcula el precio del servicio.</w:t>
      </w:r>
    </w:p>
    <w:p w:rsidR="009B2C30" w:rsidRPr="00475D4A" w:rsidRDefault="009B2C30" w:rsidP="009B2C30">
      <w:pPr>
        <w:pStyle w:val="Ttulo3"/>
        <w:rPr>
          <w:lang w:val="es-CO"/>
        </w:rPr>
      </w:pPr>
      <w:bookmarkStart w:id="93" w:name="_Toc243662214"/>
      <w:r w:rsidRPr="00475D4A">
        <w:rPr>
          <w:lang w:val="es-CO"/>
        </w:rPr>
        <w:t>B. Herencia y polimorfismo</w:t>
      </w:r>
      <w:bookmarkEnd w:id="93"/>
    </w:p>
    <w:p w:rsidR="009B2C30" w:rsidRDefault="009B2C30" w:rsidP="009B2C30">
      <w:pPr>
        <w:pStyle w:val="w6asjqtextbase"/>
      </w:pPr>
      <w:r>
        <w:t xml:space="preserve">Las clases </w:t>
      </w:r>
      <w:r>
        <w:rPr>
          <w:rStyle w:val="CdigoHTML"/>
        </w:rPr>
        <w:t>Electricidad</w:t>
      </w:r>
      <w:r>
        <w:t xml:space="preserve">, </w:t>
      </w:r>
      <w:proofErr w:type="spellStart"/>
      <w:r>
        <w:rPr>
          <w:rStyle w:val="CdigoHTML"/>
        </w:rPr>
        <w:t>Plomeria</w:t>
      </w:r>
      <w:proofErr w:type="spellEnd"/>
      <w:r>
        <w:t xml:space="preserve"> y </w:t>
      </w:r>
      <w:r>
        <w:rPr>
          <w:rStyle w:val="CdigoHTML"/>
        </w:rPr>
        <w:t>Mantenimiento</w:t>
      </w:r>
      <w:r>
        <w:t xml:space="preserve"> heredan de </w:t>
      </w:r>
      <w:r>
        <w:rPr>
          <w:rStyle w:val="CdigoHTML"/>
        </w:rPr>
        <w:t>Servicio</w:t>
      </w:r>
      <w:r>
        <w:t>.</w:t>
      </w:r>
    </w:p>
    <w:p w:rsidR="009B2C30" w:rsidRDefault="009B2C30" w:rsidP="009B2C30">
      <w:pPr>
        <w:pStyle w:val="w6asjqtextbase"/>
      </w:pPr>
      <w:r>
        <w:t xml:space="preserve">Cada una redefine el método </w:t>
      </w: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aplicar un valor adicional diferente. Esto demuestra el </w:t>
      </w:r>
      <w:r>
        <w:rPr>
          <w:rStyle w:val="w6asjqtextbase1"/>
          <w:rFonts w:eastAsiaTheme="majorEastAsia"/>
        </w:rPr>
        <w:t>polimorfismo</w:t>
      </w:r>
      <w:r>
        <w:t>, porque el mismo método produce resultados distintos según el tipo de servicio.</w:t>
      </w:r>
    </w:p>
    <w:p w:rsidR="009B2C30" w:rsidRDefault="009B2C30" w:rsidP="009B2C30">
      <w:pPr>
        <w:pStyle w:val="Ttulo3"/>
      </w:pPr>
      <w:bookmarkStart w:id="94" w:name="_Toc243662215"/>
      <w:r>
        <w:t xml:space="preserve">C. </w:t>
      </w:r>
      <w:proofErr w:type="spellStart"/>
      <w:r>
        <w:t>Arreglos</w:t>
      </w:r>
      <w:bookmarkEnd w:id="94"/>
      <w:proofErr w:type="spellEnd"/>
    </w:p>
    <w:p w:rsidR="009B2C30" w:rsidRDefault="009B2C30" w:rsidP="009B2C30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servicios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9B2C30" w:rsidRDefault="009B2C30" w:rsidP="009B2C30">
      <w:pPr>
        <w:pStyle w:val="HTMLconformatoprevio"/>
      </w:pPr>
      <w:proofErr w:type="spellStart"/>
      <w:proofErr w:type="gramStart"/>
      <w:r>
        <w:rPr>
          <w:rStyle w:val="8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  <w:rFonts w:eastAsiaTheme="majorEastAsia"/>
        </w:rPr>
        <w:t>ordenes</w:t>
      </w:r>
      <w:r>
        <w:rPr>
          <w:rStyle w:val="CdigoHTML"/>
        </w:rPr>
        <w:t xml:space="preserve"> </w:t>
      </w:r>
      <w:r>
        <w:rPr>
          <w:rStyle w:val="8"/>
        </w:rPr>
        <w:t>=</w:t>
      </w:r>
      <w:r>
        <w:rPr>
          <w:rStyle w:val="CdigoHTML"/>
        </w:rPr>
        <w:t xml:space="preserve"> [];</w:t>
      </w:r>
    </w:p>
    <w:p w:rsidR="009B2C30" w:rsidRDefault="009B2C30" w:rsidP="009B2C30">
      <w:pPr>
        <w:pStyle w:val="w6asjqtextbase"/>
        <w:numPr>
          <w:ilvl w:val="0"/>
          <w:numId w:val="16"/>
        </w:numPr>
      </w:pPr>
      <w:r>
        <w:rPr>
          <w:rStyle w:val="CdigoHTML"/>
        </w:rPr>
        <w:t>servicios</w:t>
      </w:r>
      <w:r>
        <w:t xml:space="preserve"> almacena los servicios registrados.</w:t>
      </w:r>
    </w:p>
    <w:p w:rsidR="009B2C30" w:rsidRDefault="009B2C30" w:rsidP="009B2C30">
      <w:pPr>
        <w:pStyle w:val="w6asjqtextbase"/>
        <w:numPr>
          <w:ilvl w:val="0"/>
          <w:numId w:val="16"/>
        </w:numPr>
      </w:pPr>
      <w:r>
        <w:rPr>
          <w:rStyle w:val="CdigoHTML"/>
        </w:rPr>
        <w:t>ordenes</w:t>
      </w:r>
      <w:r>
        <w:t xml:space="preserve"> guarda las órdenes de trabajo creadas para los clientes.</w:t>
      </w:r>
    </w:p>
    <w:p w:rsidR="009B2C30" w:rsidRDefault="009B2C30" w:rsidP="009B2C30">
      <w:pPr>
        <w:pStyle w:val="w6asjqtextbase"/>
      </w:pPr>
      <w:r>
        <w:t xml:space="preserve">Se utiliza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agregar registros,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para buscar servicios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 xml:space="preserve"> para comprobar si un número de orden ya existe.</w:t>
      </w:r>
    </w:p>
    <w:p w:rsidR="009B2C30" w:rsidRPr="00F93DEB" w:rsidRDefault="009B2C30" w:rsidP="009B2C30">
      <w:pPr>
        <w:pStyle w:val="Ttulo3"/>
        <w:rPr>
          <w:lang w:val="es-CO"/>
        </w:rPr>
      </w:pPr>
      <w:bookmarkStart w:id="95" w:name="_Toc243662216"/>
      <w:r w:rsidRPr="00F93DEB">
        <w:rPr>
          <w:lang w:val="es-CO"/>
        </w:rPr>
        <w:t>D. Registrar servicios</w:t>
      </w:r>
      <w:bookmarkEnd w:id="95"/>
    </w:p>
    <w:p w:rsidR="009B2C30" w:rsidRDefault="009B2C30" w:rsidP="009B2C30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registrarServicio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obtiene los datos del formulario y verifica que estén completos, que la tarifa no sea negativa y que el código no esté repetido. Si los datos son válidos, crea el objeto correspondiente y lo agrega al arreglo.</w:t>
      </w:r>
    </w:p>
    <w:p w:rsidR="009B2C30" w:rsidRPr="00F93DEB" w:rsidRDefault="009B2C30" w:rsidP="009B2C30">
      <w:pPr>
        <w:pStyle w:val="Ttulo3"/>
        <w:rPr>
          <w:lang w:val="es-CO"/>
        </w:rPr>
      </w:pPr>
      <w:bookmarkStart w:id="96" w:name="_Toc243662217"/>
      <w:r w:rsidRPr="00F93DEB">
        <w:rPr>
          <w:lang w:val="es-CO"/>
        </w:rPr>
        <w:t>E. Crear órdenes de trabajo</w:t>
      </w:r>
      <w:bookmarkEnd w:id="96"/>
    </w:p>
    <w:p w:rsidR="009B2C30" w:rsidRDefault="009B2C30" w:rsidP="009B2C30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crearOrden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comprueba que se haya ingresado el número de orden, el nombre del cliente y el código del servicio. También verifica que el servicio exista y que el número de orden no esté repetido.</w:t>
      </w:r>
    </w:p>
    <w:p w:rsidR="009B2C30" w:rsidRDefault="009B2C30" w:rsidP="009B2C30">
      <w:pPr>
        <w:pStyle w:val="w6asjqtextbase"/>
      </w:pPr>
      <w:r>
        <w:t>Después guarda los datos del cliente, el servicio solicitado y el costo calculado.</w:t>
      </w:r>
    </w:p>
    <w:p w:rsidR="009B2C30" w:rsidRPr="00475D4A" w:rsidRDefault="009B2C30" w:rsidP="009B2C30">
      <w:pPr>
        <w:pStyle w:val="Ttulo3"/>
        <w:rPr>
          <w:lang w:val="es-CO"/>
        </w:rPr>
      </w:pPr>
      <w:bookmarkStart w:id="97" w:name="_Toc243662218"/>
      <w:r w:rsidRPr="00475D4A">
        <w:rPr>
          <w:lang w:val="es-CO"/>
        </w:rPr>
        <w:t>F. Validación de errores</w:t>
      </w:r>
      <w:bookmarkEnd w:id="97"/>
    </w:p>
    <w:p w:rsidR="009B2C30" w:rsidRDefault="009B2C30" w:rsidP="009B2C30">
      <w:pPr>
        <w:pStyle w:val="w6asjqtextbase"/>
      </w:pPr>
      <w:r>
        <w:t xml:space="preserve">Las condiciones </w:t>
      </w:r>
      <w:proofErr w:type="spellStart"/>
      <w:r>
        <w:rPr>
          <w:rStyle w:val="CdigoHTML"/>
        </w:rPr>
        <w:t>if</w:t>
      </w:r>
      <w:proofErr w:type="spellEnd"/>
      <w:r>
        <w:t xml:space="preserve"> permiten evitar tarifas negativas, datos faltantes, servicios inexistentes y órdenes</w:t>
      </w:r>
    </w:p>
    <w:p w:rsidR="009B2C30" w:rsidRPr="00475D4A" w:rsidRDefault="009B2C30" w:rsidP="009B2C30">
      <w:pPr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lang w:val="es-CO"/>
        </w:rPr>
      </w:pPr>
    </w:p>
    <w:p w:rsidR="009B2C30" w:rsidRPr="00475D4A" w:rsidRDefault="009B2C30" w:rsidP="009B2C30">
      <w:pPr>
        <w:pStyle w:val="Ttulo2"/>
        <w:rPr>
          <w:rFonts w:ascii="Times New Roman" w:hAnsi="Times New Roman"/>
          <w:sz w:val="36"/>
          <w:lang w:val="es-CO"/>
        </w:rPr>
      </w:pPr>
      <w:bookmarkStart w:id="98" w:name="_Toc243662219"/>
      <w:r w:rsidRPr="00475D4A">
        <w:rPr>
          <w:lang w:val="es-CO"/>
        </w:rPr>
        <w:t>Tabla de registro de pruebas y errores</w:t>
      </w:r>
      <w:bookmarkEnd w:id="98"/>
    </w:p>
    <w:p w:rsidR="009B2C30" w:rsidRDefault="009B2C30" w:rsidP="009B2C30">
      <w:pPr>
        <w:pStyle w:val="w6asjqtextbase"/>
      </w:pPr>
      <w:r>
        <w:t>Copia esta tabla en tu taller. La columna de resultado obtenido debes ajustarla según lo que suceda cuando ejecutes el programa.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8"/>
        <w:gridCol w:w="2951"/>
        <w:gridCol w:w="1942"/>
        <w:gridCol w:w="2147"/>
        <w:gridCol w:w="2478"/>
      </w:tblGrid>
      <w:tr w:rsidR="009B2C30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electricidad con tarifa de $50.000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$10.000 a la tarifa base.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plomería con tarifa de $40.000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$48.000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$8.000 a la tarifa base.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 servicio de mantenimiento con tarifa de $30.000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registra con costo final de $35.000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suman $5.000 a la tarifa base.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Ingresar una tarifa negativa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servicio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la tarifa no puede ser negativa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valida que la tarifa sea mayor o igual a cero.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dos servicios con el mismo código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segundo registro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código del servicio ya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busca el código antes de registrar.</w:t>
            </w:r>
          </w:p>
        </w:tc>
      </w:tr>
      <w:tr w:rsidR="009B2C30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Dejar vacío el código o la descripción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el registro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completa todos los campos del servicio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Faltan datos obligatorios.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con el nombre del cliente vacío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completa todos los datos de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Toda orden necesita un cliente.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con un código de servicio inexistente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servicio no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comprueba que el servicio esté registrado.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dos órdenes con el mismo número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Rechazar la segunda orden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Error: el número de orden ya existe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 xml:space="preserve">Se utiliza </w:t>
            </w:r>
            <w:proofErr w:type="spellStart"/>
            <w:proofErr w:type="gramStart"/>
            <w:r>
              <w:rPr>
                <w:rStyle w:val="CdigoHTML"/>
              </w:rPr>
              <w:t>some</w:t>
            </w:r>
            <w:proofErr w:type="spellEnd"/>
            <w:r>
              <w:rPr>
                <w:rStyle w:val="CdigoHTML"/>
              </w:rPr>
              <w:t>(</w:t>
            </w:r>
            <w:proofErr w:type="gramEnd"/>
            <w:r>
              <w:rPr>
                <w:rStyle w:val="CdigoHTML"/>
              </w:rPr>
              <w:t>)</w:t>
            </w:r>
            <w:r>
              <w:t xml:space="preserve"> para detectar números repetidos.</w:t>
            </w:r>
          </w:p>
        </w:tc>
      </w:tr>
      <w:tr w:rsidR="009B2C30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Crear una orden de electricidad de $50.000 de tarifa base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Registrar una orden de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Correcto si muestra $60.000</w:t>
            </w:r>
          </w:p>
        </w:tc>
        <w:tc>
          <w:tcPr>
            <w:tcW w:w="0" w:type="auto"/>
            <w:vAlign w:val="center"/>
            <w:hideMark/>
          </w:tcPr>
          <w:p w:rsidR="009B2C30" w:rsidRDefault="009B2C30">
            <w:pPr>
              <w:pStyle w:val="w6asjqtextbase"/>
            </w:pPr>
            <w:r>
              <w:t>Se calcula el costo según el tipo de servicio.</w:t>
            </w:r>
          </w:p>
        </w:tc>
      </w:tr>
    </w:tbl>
    <w:p w:rsidR="009B2C30" w:rsidRPr="00475D4A" w:rsidRDefault="009B2C30" w:rsidP="009B2C30">
      <w:pPr>
        <w:rPr>
          <w:lang w:val="es-CO"/>
        </w:rPr>
      </w:pPr>
    </w:p>
    <w:p w:rsidR="009B2C30" w:rsidRPr="00F93DEB" w:rsidRDefault="009B2C30" w:rsidP="009B2C30">
      <w:pPr>
        <w:pStyle w:val="Ttulo2"/>
        <w:rPr>
          <w:lang w:val="es-CO"/>
        </w:rPr>
      </w:pPr>
      <w:bookmarkStart w:id="99" w:name="_Toc243662220"/>
      <w:r w:rsidRPr="00F93DEB">
        <w:rPr>
          <w:lang w:val="es-CO"/>
        </w:rPr>
        <w:t>PRUEBAS</w:t>
      </w:r>
      <w:bookmarkEnd w:id="99"/>
    </w:p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1. Registrar un servicio de electricidad</w:t>
      </w:r>
    </w:p>
    <w:p w:rsidR="009B2C30" w:rsidRDefault="009B2C30" w:rsidP="009B2C30">
      <w:r>
        <w:rPr>
          <w:noProof/>
          <w:lang w:val="es-CO" w:eastAsia="es-CO"/>
        </w:rPr>
        <w:lastRenderedPageBreak/>
        <w:drawing>
          <wp:inline distT="0" distB="0" distL="0" distR="0" wp14:anchorId="54276E13" wp14:editId="07B6AD2A">
            <wp:extent cx="6086475" cy="2705100"/>
            <wp:effectExtent l="0" t="0" r="9525" b="0"/>
            <wp:docPr id="160" name="Imagen 1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8"/>
                    <a:srcRect t="11495" r="3533" b="12582"/>
                    <a:stretch/>
                  </pic:blipFill>
                  <pic:spPr bwMode="auto">
                    <a:xfrm>
                      <a:off x="0" y="0"/>
                      <a:ext cx="6086475" cy="27051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2. Registrar un servicio de plomería</w:t>
      </w:r>
    </w:p>
    <w:p w:rsidR="009B2C30" w:rsidRDefault="009B2C30" w:rsidP="009B2C30">
      <w:r>
        <w:rPr>
          <w:noProof/>
          <w:lang w:val="es-CO" w:eastAsia="es-CO"/>
        </w:rPr>
        <w:drawing>
          <wp:inline distT="0" distB="0" distL="0" distR="0" wp14:anchorId="061DEB12" wp14:editId="44CFB79A">
            <wp:extent cx="6105525" cy="2458085"/>
            <wp:effectExtent l="0" t="0" r="9525" b="0"/>
            <wp:docPr id="162" name="Imagen 1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9"/>
                    <a:srcRect l="-603" t="12832" r="3834" b="18178"/>
                    <a:stretch/>
                  </pic:blipFill>
                  <pic:spPr bwMode="auto">
                    <a:xfrm>
                      <a:off x="0" y="0"/>
                      <a:ext cx="6105525" cy="24580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B2C30" w:rsidRDefault="009B2C30" w:rsidP="009B2C30"/>
    <w:p w:rsidR="009B2C30" w:rsidRPr="00475D4A" w:rsidRDefault="009B2C30" w:rsidP="009B2C30">
      <w:pPr>
        <w:rPr>
          <w:lang w:val="es-CO"/>
        </w:rPr>
      </w:pPr>
      <w:r w:rsidRPr="00475D4A">
        <w:rPr>
          <w:lang w:val="es-CO"/>
        </w:rPr>
        <w:t>Prueba 3. Registrar un servicio de mantenimiento</w:t>
      </w:r>
    </w:p>
    <w:p w:rsidR="009B2C30" w:rsidRDefault="00211F54" w:rsidP="009B2C30">
      <w:r>
        <w:rPr>
          <w:noProof/>
          <w:lang w:val="es-CO" w:eastAsia="es-CO"/>
        </w:rPr>
        <w:drawing>
          <wp:inline distT="0" distB="0" distL="0" distR="0" wp14:anchorId="6FC37346" wp14:editId="382A2696">
            <wp:extent cx="6076950" cy="2714625"/>
            <wp:effectExtent l="0" t="0" r="0" b="9525"/>
            <wp:docPr id="164" name="Imagen 1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0"/>
                    <a:srcRect t="13099" r="3683" b="10711"/>
                    <a:stretch/>
                  </pic:blipFill>
                  <pic:spPr bwMode="auto">
                    <a:xfrm>
                      <a:off x="0" y="0"/>
                      <a:ext cx="6076950" cy="2714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Default="00211F54" w:rsidP="009B2C30"/>
    <w:p w:rsidR="00211F54" w:rsidRDefault="00211F54" w:rsidP="009B2C30">
      <w:proofErr w:type="spellStart"/>
      <w:r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una </w:t>
      </w:r>
      <w:proofErr w:type="spellStart"/>
      <w:r>
        <w:t>tarifa</w:t>
      </w:r>
      <w:proofErr w:type="spellEnd"/>
      <w:r>
        <w:t xml:space="preserve"> negative</w:t>
      </w:r>
    </w:p>
    <w:p w:rsidR="00211F54" w:rsidRDefault="00211F54" w:rsidP="009B2C30">
      <w:r>
        <w:rPr>
          <w:noProof/>
          <w:lang w:val="es-CO" w:eastAsia="es-CO"/>
        </w:rPr>
        <w:drawing>
          <wp:inline distT="0" distB="0" distL="0" distR="0" wp14:anchorId="44172088" wp14:editId="4647EBA8">
            <wp:extent cx="2695575" cy="1857375"/>
            <wp:effectExtent l="0" t="0" r="9525" b="9525"/>
            <wp:docPr id="166" name="Imagen 1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1"/>
                    <a:srcRect l="4378" t="10960" r="52899" b="36910"/>
                    <a:stretch/>
                  </pic:blipFill>
                  <pic:spPr bwMode="auto">
                    <a:xfrm>
                      <a:off x="0" y="0"/>
                      <a:ext cx="2695575" cy="18573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Default="00211F54" w:rsidP="009B2C30">
      <w:proofErr w:type="spellStart"/>
      <w:r>
        <w:t>Prueba</w:t>
      </w:r>
      <w:proofErr w:type="spellEnd"/>
      <w:r>
        <w:t xml:space="preserve"> 5. </w:t>
      </w:r>
      <w:proofErr w:type="spellStart"/>
      <w:r>
        <w:t>Detectar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código</w:t>
      </w:r>
      <w:proofErr w:type="spellEnd"/>
      <w:r>
        <w:t xml:space="preserve"> </w:t>
      </w:r>
      <w:proofErr w:type="spellStart"/>
      <w:r>
        <w:t>repetido</w:t>
      </w:r>
      <w:proofErr w:type="spellEnd"/>
    </w:p>
    <w:p w:rsidR="00211F54" w:rsidRDefault="00211F54" w:rsidP="009B2C30">
      <w:r>
        <w:rPr>
          <w:noProof/>
          <w:lang w:val="es-CO" w:eastAsia="es-CO"/>
        </w:rPr>
        <w:drawing>
          <wp:inline distT="0" distB="0" distL="0" distR="0" wp14:anchorId="5028553C" wp14:editId="365ACA65">
            <wp:extent cx="2609850" cy="2200275"/>
            <wp:effectExtent l="0" t="0" r="0" b="9525"/>
            <wp:docPr id="168" name="Imagen 1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2"/>
                    <a:srcRect l="4680" t="20317" r="53955" b="17930"/>
                    <a:stretch/>
                  </pic:blipFill>
                  <pic:spPr bwMode="auto">
                    <a:xfrm>
                      <a:off x="0" y="0"/>
                      <a:ext cx="2609850" cy="2200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9B2C30" w:rsidRDefault="00211F54" w:rsidP="009B2C30"/>
    <w:p w:rsidR="00211F54" w:rsidRDefault="00211F54" w:rsidP="00211F54">
      <w:pPr>
        <w:pStyle w:val="isselectedend"/>
      </w:pPr>
      <w:r>
        <w:t>Durante las pruebas del sistema de servicios de reparación del hogar se verificó el registro de servicios de electricidad, plomería y mantenimiento, así como el cálculo de las tarifas y la creación de órdenes de trabajo para los clientes.</w:t>
      </w:r>
    </w:p>
    <w:p w:rsidR="00211F54" w:rsidRDefault="00211F54" w:rsidP="00211F54">
      <w:pPr>
        <w:pStyle w:val="NormalWeb"/>
      </w:pPr>
      <w:r>
        <w:t xml:space="preserve">Se probaron errores como ingresar tarifas negativas, registrar códigos repetidos, dejar datos incompletos, crear órdenes sin cliente e intentar utilizar servicios inexistentes. Para prevenir estos problemas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 y métodos como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>, que permiten buscar servicios y detectar órdenes duplicadas. Estas validaciones ayudan a mantener la información organizada y a evitar errores en los cobros.</w:t>
      </w:r>
    </w:p>
    <w:p w:rsidR="004A5E76" w:rsidRPr="00475D4A" w:rsidRDefault="00C02777">
      <w:pPr>
        <w:pStyle w:val="Ttulo1"/>
        <w:rPr>
          <w:lang w:val="es-CO"/>
        </w:rPr>
      </w:pPr>
      <w:bookmarkStart w:id="100" w:name="_Toc243662221"/>
      <w:r w:rsidRPr="00475D4A">
        <w:rPr>
          <w:lang w:val="es-CO"/>
        </w:rPr>
        <w:t>9. Sistema de reservas turísticas</w:t>
      </w:r>
      <w:bookmarkEnd w:id="100"/>
    </w:p>
    <w:p w:rsidR="004A5E76" w:rsidRPr="00475D4A" w:rsidRDefault="00211F54">
      <w:pPr>
        <w:pStyle w:val="Ttulo2"/>
        <w:rPr>
          <w:b w:val="0"/>
          <w:color w:val="000000" w:themeColor="text1"/>
          <w:lang w:val="es-CO"/>
        </w:rPr>
      </w:pPr>
      <w:bookmarkStart w:id="101" w:name="_Toc243662222"/>
      <w:r w:rsidRPr="00475D4A">
        <w:rPr>
          <w:b w:val="0"/>
          <w:color w:val="000000" w:themeColor="text1"/>
          <w:lang w:val="es-CO"/>
        </w:rPr>
        <w:t>El sistema permitirá registrar reservas de habitaciones de hotel y recorridos turísticos, calcular sus costos según el tipo de reserva, consultar las reservas disponibles y cancelar reservas existentes.</w:t>
      </w:r>
      <w:bookmarkEnd w:id="101"/>
    </w:p>
    <w:p w:rsidR="00211F54" w:rsidRPr="00475D4A" w:rsidRDefault="00211F54" w:rsidP="00211F54">
      <w:pPr>
        <w:rPr>
          <w:lang w:val="es-CO"/>
        </w:rPr>
      </w:pPr>
    </w:p>
    <w:p w:rsidR="004A5E76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  <w:r>
        <w:rPr>
          <w:noProof/>
          <w:lang w:val="es-CO" w:eastAsia="es-CO"/>
        </w:rPr>
        <w:lastRenderedPageBreak/>
        <w:drawing>
          <wp:inline distT="0" distB="0" distL="0" distR="0" wp14:anchorId="5413583C" wp14:editId="052CE3F2">
            <wp:extent cx="2922407" cy="3562350"/>
            <wp:effectExtent l="0" t="0" r="0" b="0"/>
            <wp:docPr id="170" name="Imagen 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3"/>
                    <a:srcRect r="58635" b="10711"/>
                    <a:stretch/>
                  </pic:blipFill>
                  <pic:spPr bwMode="auto">
                    <a:xfrm>
                      <a:off x="0" y="0"/>
                      <a:ext cx="2935645" cy="35784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rFonts w:ascii="Consolas" w:hAnsi="Consolas"/>
          <w:color w:val="232323"/>
          <w:sz w:val="15"/>
          <w:lang w:val="es-CO"/>
        </w:rPr>
        <w:t xml:space="preserve">     </w:t>
      </w:r>
      <w:r w:rsidR="00C02777" w:rsidRPr="00475D4A">
        <w:rPr>
          <w:rFonts w:ascii="Consolas" w:hAnsi="Consolas"/>
          <w:color w:val="232323"/>
          <w:sz w:val="15"/>
          <w:lang w:val="es-CO"/>
        </w:rPr>
        <w:t>}</w:t>
      </w:r>
      <w:r>
        <w:rPr>
          <w:noProof/>
          <w:lang w:val="es-CO" w:eastAsia="es-CO"/>
        </w:rPr>
        <w:drawing>
          <wp:inline distT="0" distB="0" distL="0" distR="0" wp14:anchorId="26316ED7" wp14:editId="51760339">
            <wp:extent cx="2562225" cy="3583032"/>
            <wp:effectExtent l="0" t="0" r="0" b="0"/>
            <wp:docPr id="171" name="Imagen 1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4"/>
                    <a:srcRect r="62107" b="6167"/>
                    <a:stretch/>
                  </pic:blipFill>
                  <pic:spPr bwMode="auto">
                    <a:xfrm>
                      <a:off x="0" y="0"/>
                      <a:ext cx="2565018" cy="358693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</w:p>
    <w:p w:rsidR="00211F54" w:rsidRPr="00475D4A" w:rsidRDefault="00211F54">
      <w:pPr>
        <w:keepLines/>
        <w:spacing w:after="0"/>
        <w:ind w:left="259"/>
        <w:rPr>
          <w:rFonts w:ascii="Consolas" w:hAnsi="Consolas"/>
          <w:color w:val="232323"/>
          <w:sz w:val="15"/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376688BC" wp14:editId="739864C4">
            <wp:extent cx="2590800" cy="3295650"/>
            <wp:effectExtent l="0" t="0" r="0" b="0"/>
            <wp:docPr id="172" name="Imagen 1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5"/>
                    <a:srcRect r="58937" b="7503"/>
                    <a:stretch/>
                  </pic:blipFill>
                  <pic:spPr bwMode="auto">
                    <a:xfrm>
                      <a:off x="0" y="0"/>
                      <a:ext cx="2590800" cy="329565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rFonts w:ascii="Consolas" w:hAnsi="Consolas"/>
          <w:color w:val="232323"/>
          <w:sz w:val="15"/>
          <w:lang w:val="es-CO"/>
        </w:rPr>
        <w:t xml:space="preserve">             </w:t>
      </w:r>
      <w:r>
        <w:rPr>
          <w:noProof/>
          <w:lang w:val="es-CO" w:eastAsia="es-CO"/>
        </w:rPr>
        <w:drawing>
          <wp:inline distT="0" distB="0" distL="0" distR="0" wp14:anchorId="385EB68E" wp14:editId="248E2919">
            <wp:extent cx="2581275" cy="3307565"/>
            <wp:effectExtent l="0" t="0" r="0" b="7620"/>
            <wp:docPr id="173" name="Imagen 1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6"/>
                    <a:srcRect r="60296" b="9909"/>
                    <a:stretch/>
                  </pic:blipFill>
                  <pic:spPr bwMode="auto">
                    <a:xfrm>
                      <a:off x="0" y="0"/>
                      <a:ext cx="2584479" cy="33116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211F54" w:rsidRPr="00475D4A" w:rsidRDefault="00211F54">
      <w:pPr>
        <w:keepLines/>
        <w:spacing w:after="0"/>
        <w:ind w:left="259"/>
        <w:rPr>
          <w:lang w:val="es-CO"/>
        </w:rPr>
      </w:pPr>
    </w:p>
    <w:p w:rsidR="00211F54" w:rsidRPr="00475D4A" w:rsidRDefault="00211F54" w:rsidP="00211F54">
      <w:pPr>
        <w:pStyle w:val="Ttulo2"/>
        <w:rPr>
          <w:rFonts w:ascii="Times New Roman" w:hAnsi="Times New Roman"/>
          <w:sz w:val="36"/>
          <w:lang w:val="es-CO"/>
        </w:rPr>
      </w:pPr>
      <w:bookmarkStart w:id="102" w:name="_Toc243662223"/>
      <w:r w:rsidRPr="00475D4A">
        <w:rPr>
          <w:lang w:val="es-CO"/>
        </w:rPr>
        <w:t>Explicación del código</w:t>
      </w:r>
      <w:bookmarkEnd w:id="102"/>
    </w:p>
    <w:p w:rsidR="00211F54" w:rsidRPr="00475D4A" w:rsidRDefault="00211F54" w:rsidP="00211F54">
      <w:pPr>
        <w:pStyle w:val="Ttulo3"/>
        <w:rPr>
          <w:lang w:val="es-CO"/>
        </w:rPr>
      </w:pPr>
      <w:bookmarkStart w:id="103" w:name="_Toc243662224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Reserva</w:t>
      </w:r>
      <w:bookmarkEnd w:id="103"/>
    </w:p>
    <w:p w:rsidR="00211F54" w:rsidRDefault="00211F54" w:rsidP="00211F54">
      <w:pPr>
        <w:pStyle w:val="w6asjqtextbase"/>
      </w:pPr>
      <w:r>
        <w:t xml:space="preserve">La clase </w:t>
      </w:r>
      <w:r>
        <w:rPr>
          <w:rStyle w:val="CdigoHTML"/>
        </w:rPr>
        <w:t>Reserva</w:t>
      </w:r>
      <w:r>
        <w:t xml:space="preserve"> contiene la información común de todas las reservas: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proofErr w:type="spellStart"/>
      <w:r>
        <w:rPr>
          <w:rStyle w:val="CdigoHTML"/>
        </w:rPr>
        <w:t>codigo</w:t>
      </w:r>
      <w:proofErr w:type="spellEnd"/>
      <w:r>
        <w:t>: identifica la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cliente</w:t>
      </w:r>
      <w:r>
        <w:t>: nombre de la persona que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lastRenderedPageBreak/>
        <w:t>fecha</w:t>
      </w:r>
      <w:r>
        <w:t>: día de la reserva.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precio</w:t>
      </w:r>
      <w:r>
        <w:t>: precio base.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r>
        <w:rPr>
          <w:rStyle w:val="CdigoHTML"/>
        </w:rPr>
        <w:t>estado</w:t>
      </w:r>
      <w:r>
        <w:t>: indica si la reserva está activa o cancelada.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calcula el costo final.</w:t>
      </w:r>
    </w:p>
    <w:p w:rsidR="00211F54" w:rsidRDefault="00211F54" w:rsidP="00211F54">
      <w:pPr>
        <w:pStyle w:val="w6asjqtextbase"/>
        <w:numPr>
          <w:ilvl w:val="0"/>
          <w:numId w:val="17"/>
        </w:numPr>
      </w:pPr>
      <w:proofErr w:type="spellStart"/>
      <w:proofErr w:type="gramStart"/>
      <w:r>
        <w:rPr>
          <w:rStyle w:val="CdigoHTML"/>
        </w:rPr>
        <w:t>calcularCargoCancelacion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calcula el cargo por cancelar.</w:t>
      </w:r>
    </w:p>
    <w:p w:rsidR="00211F54" w:rsidRPr="00475D4A" w:rsidRDefault="00211F54" w:rsidP="00211F54">
      <w:pPr>
        <w:pStyle w:val="Ttulo3"/>
        <w:rPr>
          <w:lang w:val="es-CO"/>
        </w:rPr>
      </w:pPr>
      <w:bookmarkStart w:id="104" w:name="_Toc243662225"/>
      <w:r w:rsidRPr="00475D4A">
        <w:rPr>
          <w:lang w:val="es-CO"/>
        </w:rPr>
        <w:t>B. Herencia y polimorfismo</w:t>
      </w:r>
      <w:bookmarkEnd w:id="104"/>
    </w:p>
    <w:p w:rsidR="00211F54" w:rsidRDefault="00211F54" w:rsidP="00211F54">
      <w:pPr>
        <w:pStyle w:val="w6asjqtextbase"/>
      </w:pPr>
      <w:r>
        <w:t xml:space="preserve">Las clases </w:t>
      </w:r>
      <w:proofErr w:type="spellStart"/>
      <w:r>
        <w:rPr>
          <w:rStyle w:val="CdigoHTML"/>
        </w:rPr>
        <w:t>ReservaHotel</w:t>
      </w:r>
      <w:proofErr w:type="spellEnd"/>
      <w:r>
        <w:t xml:space="preserve"> y </w:t>
      </w:r>
      <w:proofErr w:type="spellStart"/>
      <w:r>
        <w:rPr>
          <w:rStyle w:val="CdigoHTML"/>
        </w:rPr>
        <w:t>RecorridoTuristico</w:t>
      </w:r>
      <w:proofErr w:type="spellEnd"/>
      <w:r>
        <w:t xml:space="preserve"> heredan de la clase </w:t>
      </w:r>
      <w:r>
        <w:rPr>
          <w:rStyle w:val="CdigoHTML"/>
        </w:rPr>
        <w:t>Reserva</w:t>
      </w:r>
      <w:r>
        <w:t>.</w:t>
      </w:r>
    </w:p>
    <w:p w:rsidR="00211F54" w:rsidRDefault="00211F54" w:rsidP="00211F54">
      <w:pPr>
        <w:pStyle w:val="w6asjqtextbase"/>
      </w:pPr>
      <w:r>
        <w:t xml:space="preserve">Cada una redefine los métodos </w:t>
      </w:r>
      <w:proofErr w:type="spellStart"/>
      <w:proofErr w:type="gramStart"/>
      <w:r>
        <w:rPr>
          <w:rStyle w:val="CdigoHTML"/>
        </w:rPr>
        <w:t>calcularCosto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calcularCargoCancelacion</w:t>
      </w:r>
      <w:proofErr w:type="spellEnd"/>
      <w:r>
        <w:rPr>
          <w:rStyle w:val="CdigoHTML"/>
        </w:rPr>
        <w:t>()</w:t>
      </w:r>
      <w:r>
        <w:t>. Así, el mismo método produce resultados diferentes dependiendo del tipo de reserva.</w:t>
      </w:r>
    </w:p>
    <w:p w:rsidR="00211F54" w:rsidRDefault="00211F54" w:rsidP="00211F54">
      <w:pPr>
        <w:pStyle w:val="Ttulo3"/>
      </w:pPr>
      <w:bookmarkStart w:id="105" w:name="_Toc243662226"/>
      <w:r>
        <w:t xml:space="preserve">C. </w:t>
      </w:r>
      <w:proofErr w:type="spellStart"/>
      <w:r>
        <w:t>Arreglos</w:t>
      </w:r>
      <w:bookmarkEnd w:id="105"/>
      <w:proofErr w:type="spellEnd"/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  <w:proofErr w:type="gramStart"/>
      <w:r w:rsidRPr="00475D4A">
        <w:rPr>
          <w:rStyle w:val="8"/>
          <w:rFonts w:eastAsiaTheme="majorEastAsia"/>
          <w:lang w:val="en-US"/>
        </w:rPr>
        <w:t>let</w:t>
      </w:r>
      <w:proofErr w:type="gramEnd"/>
      <w:r w:rsidRPr="00475D4A">
        <w:rPr>
          <w:rStyle w:val="CdigoHTML"/>
          <w:lang w:val="en-US"/>
        </w:rPr>
        <w:t xml:space="preserve"> </w:t>
      </w:r>
      <w:proofErr w:type="spellStart"/>
      <w:r w:rsidRPr="00475D4A">
        <w:rPr>
          <w:rStyle w:val="e"/>
          <w:lang w:val="en-US"/>
        </w:rPr>
        <w:t>reservas</w:t>
      </w:r>
      <w:proofErr w:type="spellEnd"/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[];</w:t>
      </w:r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</w:p>
    <w:p w:rsidR="00211F54" w:rsidRPr="00475D4A" w:rsidRDefault="00211F54" w:rsidP="00211F54">
      <w:pPr>
        <w:pStyle w:val="HTMLconformatoprevio"/>
        <w:rPr>
          <w:rStyle w:val="CdigoHTML"/>
          <w:lang w:val="en-US"/>
        </w:rPr>
      </w:pPr>
      <w:proofErr w:type="gramStart"/>
      <w:r w:rsidRPr="00475D4A">
        <w:rPr>
          <w:rStyle w:val="8"/>
          <w:rFonts w:eastAsiaTheme="majorEastAsia"/>
          <w:lang w:val="en-US"/>
        </w:rPr>
        <w:t>let</w:t>
      </w:r>
      <w:proofErr w:type="gramEnd"/>
      <w:r w:rsidRPr="00475D4A">
        <w:rPr>
          <w:rStyle w:val="CdigoHTML"/>
          <w:lang w:val="en-US"/>
        </w:rPr>
        <w:t xml:space="preserve"> </w:t>
      </w:r>
      <w:proofErr w:type="spellStart"/>
      <w:r w:rsidRPr="00475D4A">
        <w:rPr>
          <w:rStyle w:val="e"/>
          <w:lang w:val="en-US"/>
        </w:rPr>
        <w:t>cuposHotel</w:t>
      </w:r>
      <w:proofErr w:type="spellEnd"/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b"/>
          <w:rFonts w:eastAsiaTheme="majorEastAsia"/>
          <w:lang w:val="en-US"/>
        </w:rPr>
        <w:t>10</w:t>
      </w:r>
      <w:r w:rsidRPr="00475D4A">
        <w:rPr>
          <w:rStyle w:val="CdigoHTML"/>
          <w:lang w:val="en-US"/>
        </w:rPr>
        <w:t>;</w:t>
      </w:r>
    </w:p>
    <w:p w:rsidR="00211F54" w:rsidRPr="00475D4A" w:rsidRDefault="00211F54" w:rsidP="00211F54">
      <w:pPr>
        <w:pStyle w:val="HTMLconformatoprevio"/>
        <w:rPr>
          <w:lang w:val="en-US"/>
        </w:rPr>
      </w:pPr>
      <w:proofErr w:type="gramStart"/>
      <w:r w:rsidRPr="00475D4A">
        <w:rPr>
          <w:rStyle w:val="8"/>
          <w:rFonts w:eastAsiaTheme="majorEastAsia"/>
          <w:lang w:val="en-US"/>
        </w:rPr>
        <w:t>let</w:t>
      </w:r>
      <w:proofErr w:type="gramEnd"/>
      <w:r w:rsidRPr="00475D4A">
        <w:rPr>
          <w:rStyle w:val="CdigoHTML"/>
          <w:lang w:val="en-US"/>
        </w:rPr>
        <w:t xml:space="preserve"> </w:t>
      </w:r>
      <w:proofErr w:type="spellStart"/>
      <w:r w:rsidRPr="00475D4A">
        <w:rPr>
          <w:rStyle w:val="e"/>
          <w:lang w:val="en-US"/>
        </w:rPr>
        <w:t>cuposTour</w:t>
      </w:r>
      <w:proofErr w:type="spellEnd"/>
      <w:r w:rsidRPr="00475D4A">
        <w:rPr>
          <w:rStyle w:val="CdigoHTML"/>
          <w:lang w:val="en-US"/>
        </w:rPr>
        <w:t xml:space="preserve"> </w:t>
      </w:r>
      <w:r w:rsidRPr="00475D4A">
        <w:rPr>
          <w:rStyle w:val="8"/>
          <w:rFonts w:eastAsiaTheme="majorEastAsia"/>
          <w:lang w:val="en-US"/>
        </w:rPr>
        <w:t>=</w:t>
      </w:r>
      <w:r w:rsidRPr="00475D4A">
        <w:rPr>
          <w:rStyle w:val="CdigoHTML"/>
          <w:lang w:val="en-US"/>
        </w:rPr>
        <w:t xml:space="preserve"> </w:t>
      </w:r>
      <w:r w:rsidRPr="00475D4A">
        <w:rPr>
          <w:rStyle w:val="b"/>
          <w:rFonts w:eastAsiaTheme="majorEastAsia"/>
          <w:lang w:val="en-US"/>
        </w:rPr>
        <w:t>5</w:t>
      </w:r>
      <w:r w:rsidRPr="00475D4A">
        <w:rPr>
          <w:rStyle w:val="CdigoHTML"/>
          <w:lang w:val="en-US"/>
        </w:rPr>
        <w:t>;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r>
        <w:rPr>
          <w:rStyle w:val="CdigoHTML"/>
        </w:rPr>
        <w:t>reservas</w:t>
      </w:r>
      <w:r>
        <w:t xml:space="preserve"> almacena las reservas registradas.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proofErr w:type="spellStart"/>
      <w:r>
        <w:rPr>
          <w:rStyle w:val="CdigoHTML"/>
        </w:rPr>
        <w:t>cuposHotel</w:t>
      </w:r>
      <w:proofErr w:type="spellEnd"/>
      <w:r>
        <w:t xml:space="preserve"> controla las habitaciones disponibles en el ejemplo.</w:t>
      </w:r>
    </w:p>
    <w:p w:rsidR="00211F54" w:rsidRDefault="00211F54" w:rsidP="00211F54">
      <w:pPr>
        <w:pStyle w:val="w6asjqtextbase"/>
        <w:numPr>
          <w:ilvl w:val="0"/>
          <w:numId w:val="18"/>
        </w:numPr>
      </w:pPr>
      <w:proofErr w:type="spellStart"/>
      <w:r>
        <w:rPr>
          <w:rStyle w:val="CdigoHTML"/>
        </w:rPr>
        <w:t>cuposTour</w:t>
      </w:r>
      <w:proofErr w:type="spellEnd"/>
      <w:r>
        <w:t xml:space="preserve"> controla los cupos de los recorridos turísticos.</w:t>
      </w:r>
    </w:p>
    <w:p w:rsidR="00211F54" w:rsidRDefault="00211F54" w:rsidP="00211F54">
      <w:pPr>
        <w:pStyle w:val="w6asjqtextbase"/>
      </w:pPr>
      <w:r>
        <w:t xml:space="preserve">Se utiliza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registrar reservas y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para buscar una reserva por su código.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6" w:name="_Toc243662227"/>
      <w:r w:rsidRPr="00F93DEB">
        <w:rPr>
          <w:lang w:val="es-CO"/>
        </w:rPr>
        <w:t>D. Registrar reservas</w:t>
      </w:r>
      <w:bookmarkEnd w:id="106"/>
    </w:p>
    <w:p w:rsidR="00211F54" w:rsidRDefault="00211F54" w:rsidP="00211F5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registrarReserva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los campos estén completos, que el precio sea positivo, que la fecha no esté en el pasado y que el código no esté repetido.</w:t>
      </w:r>
    </w:p>
    <w:p w:rsidR="00211F54" w:rsidRDefault="00211F54" w:rsidP="00211F54">
      <w:pPr>
        <w:pStyle w:val="w6asjqtextbase"/>
      </w:pPr>
      <w:r>
        <w:t>También comprueba si hay cupos disponibles antes de registrar la reserva.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7" w:name="_Toc243662228"/>
      <w:r w:rsidRPr="00F93DEB">
        <w:rPr>
          <w:lang w:val="es-CO"/>
        </w:rPr>
        <w:t>E. Consultar reservas</w:t>
      </w:r>
      <w:bookmarkEnd w:id="107"/>
    </w:p>
    <w:p w:rsidR="00211F54" w:rsidRDefault="00211F54" w:rsidP="00211F5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consultarReserva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busca una reserva por su código y muestra el nombre del cliente, la fecha, el estado y el costo final.</w:t>
      </w:r>
    </w:p>
    <w:p w:rsidR="00211F54" w:rsidRDefault="00211F54" w:rsidP="00211F54">
      <w:pPr>
        <w:pStyle w:val="w6asjqtextbase"/>
      </w:pPr>
      <w:r>
        <w:t>Si el código no existe, muestra un mensaje de error.</w:t>
      </w:r>
    </w:p>
    <w:p w:rsidR="00211F54" w:rsidRPr="00F93DEB" w:rsidRDefault="00211F54" w:rsidP="00211F54">
      <w:pPr>
        <w:pStyle w:val="Ttulo3"/>
        <w:rPr>
          <w:lang w:val="es-CO"/>
        </w:rPr>
      </w:pPr>
      <w:bookmarkStart w:id="108" w:name="_Toc243662229"/>
      <w:r w:rsidRPr="00F93DEB">
        <w:rPr>
          <w:lang w:val="es-CO"/>
        </w:rPr>
        <w:t>F. Cancelar reservas</w:t>
      </w:r>
      <w:bookmarkEnd w:id="108"/>
    </w:p>
    <w:p w:rsidR="00211F54" w:rsidRDefault="00211F54" w:rsidP="00211F54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cancelarReserva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la reserva exista y que no esté cancelada previamente. Después calcula el cargo de cancelación, cambia el estado y devuelve el cupo correspondiente.</w:t>
      </w:r>
    </w:p>
    <w:p w:rsidR="00B61028" w:rsidRDefault="00B61028" w:rsidP="00211F54">
      <w:pPr>
        <w:pStyle w:val="w6asjqtextbase"/>
      </w:pPr>
    </w:p>
    <w:p w:rsidR="00B61028" w:rsidRDefault="00B61028" w:rsidP="00211F54">
      <w:pPr>
        <w:pStyle w:val="w6asjqtextbase"/>
      </w:pPr>
    </w:p>
    <w:p w:rsidR="00B61028" w:rsidRDefault="00B61028" w:rsidP="00211F54">
      <w:pPr>
        <w:pStyle w:val="w6asjqtextbase"/>
      </w:pPr>
    </w:p>
    <w:p w:rsidR="00B61028" w:rsidRPr="00475D4A" w:rsidRDefault="00B61028" w:rsidP="00B61028">
      <w:pPr>
        <w:pStyle w:val="Ttulo2"/>
        <w:rPr>
          <w:rFonts w:ascii="Times New Roman" w:hAnsi="Times New Roman"/>
          <w:sz w:val="36"/>
          <w:lang w:val="es-CO"/>
        </w:rPr>
      </w:pPr>
      <w:bookmarkStart w:id="109" w:name="_Toc243662230"/>
      <w:r w:rsidRPr="00475D4A">
        <w:rPr>
          <w:lang w:val="es-CO"/>
        </w:rPr>
        <w:lastRenderedPageBreak/>
        <w:t>Tabla de registro de pruebas y errores</w:t>
      </w:r>
      <w:bookmarkEnd w:id="109"/>
    </w:p>
    <w:p w:rsidR="00B61028" w:rsidRDefault="00B61028" w:rsidP="00B61028">
      <w:pPr>
        <w:pStyle w:val="w6asjqtextbase"/>
      </w:pPr>
      <w:r>
        <w:t>Copia esta tabla en tu taller y ajusta los resultados según las pruebas que ejecutes.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9"/>
        <w:gridCol w:w="2344"/>
        <w:gridCol w:w="2204"/>
        <w:gridCol w:w="2506"/>
        <w:gridCol w:w="2463"/>
      </w:tblGrid>
      <w:tr w:rsidR="00B61028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N.º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Error o resultado obtenido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Causa y corrección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1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hotel de $100.000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Costo final de $110.000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suma el 10 % al precio base.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2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recorrido de $50.000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Costo final de $60.000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Registro correcto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suma el 20 % al precio base.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3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una fecha pasada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la fecha no puede estar en el pasado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compara la fecha con el día actual.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4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un precio negativo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el precio debe ser mayor que cero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valida que el precio sea positivo.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5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Registrar dos reservas con el mismo código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segunda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el código de reserva ya existe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busca el código antes de registrar.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6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Dejar vacío el nombre del cliente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completa todos los campos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El nombre es un dato obligatorio.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7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Consultar una reserva inexistente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Mostrar mensaje de error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la reserva no existe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El código no está registrado.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8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Cancelar una reserva activa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Cambiar su estado y devolver un cupo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Cancelación correcta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actualiza el estado y se restablece el cupo.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9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Cancelar la misma reserva dos veces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segunda cancelación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Error: esta reserva ya fue cancelada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comprueba el estado antes de cancelar.</w:t>
            </w:r>
          </w:p>
        </w:tc>
      </w:tr>
      <w:tr w:rsidR="00B61028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10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Intentar reservar sin cupos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Rechazar la reserva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Error de disponibilidad</w:t>
            </w:r>
          </w:p>
        </w:tc>
        <w:tc>
          <w:tcPr>
            <w:tcW w:w="0" w:type="auto"/>
            <w:vAlign w:val="center"/>
            <w:hideMark/>
          </w:tcPr>
          <w:p w:rsidR="00B61028" w:rsidRDefault="00B61028">
            <w:pPr>
              <w:pStyle w:val="w6asjqtextbase"/>
            </w:pPr>
            <w:r>
              <w:t>Se comprueba que queden cupos.</w:t>
            </w:r>
          </w:p>
        </w:tc>
      </w:tr>
    </w:tbl>
    <w:p w:rsidR="00B61028" w:rsidRDefault="00B61028" w:rsidP="00211F54">
      <w:pPr>
        <w:pStyle w:val="w6asjqtextbase"/>
      </w:pPr>
    </w:p>
    <w:p w:rsidR="00211F54" w:rsidRPr="00475D4A" w:rsidRDefault="00211F54" w:rsidP="00211F54">
      <w:pPr>
        <w:pStyle w:val="Ttulo2"/>
        <w:rPr>
          <w:lang w:val="es-CO"/>
        </w:rPr>
      </w:pPr>
      <w:bookmarkStart w:id="110" w:name="_Toc243662231"/>
      <w:r w:rsidRPr="00475D4A">
        <w:rPr>
          <w:lang w:val="es-CO"/>
        </w:rPr>
        <w:t>RESULTADOS</w:t>
      </w:r>
      <w:bookmarkEnd w:id="110"/>
    </w:p>
    <w:p w:rsidR="00B61028" w:rsidRPr="00475D4A" w:rsidRDefault="00B61028" w:rsidP="00B61028">
      <w:pPr>
        <w:rPr>
          <w:lang w:val="es-CO"/>
        </w:rPr>
      </w:pPr>
      <w:r w:rsidRPr="00475D4A">
        <w:rPr>
          <w:lang w:val="es-CO"/>
        </w:rPr>
        <w:t>Prueba 1. Registrar una habitación de hotel</w:t>
      </w:r>
    </w:p>
    <w:p w:rsidR="00B61028" w:rsidRPr="00B61028" w:rsidRDefault="00B61028" w:rsidP="00B61028">
      <w:r>
        <w:rPr>
          <w:noProof/>
          <w:lang w:val="es-CO" w:eastAsia="es-CO"/>
        </w:rPr>
        <w:lastRenderedPageBreak/>
        <w:drawing>
          <wp:inline distT="0" distB="0" distL="0" distR="0" wp14:anchorId="7CCB70CE" wp14:editId="23B38F0A">
            <wp:extent cx="3867150" cy="3096260"/>
            <wp:effectExtent l="0" t="0" r="0" b="8890"/>
            <wp:docPr id="174" name="Imagen 1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7"/>
                    <a:srcRect l="-604" t="14436" r="39312" b="-1337"/>
                    <a:stretch/>
                  </pic:blipFill>
                  <pic:spPr bwMode="auto">
                    <a:xfrm>
                      <a:off x="0" y="0"/>
                      <a:ext cx="3867150" cy="30962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roofErr w:type="spellStart"/>
      <w:r>
        <w:t>Prueba</w:t>
      </w:r>
      <w:proofErr w:type="spellEnd"/>
      <w:r>
        <w:t xml:space="preserve"> 2. Registrar </w:t>
      </w:r>
      <w:proofErr w:type="gramStart"/>
      <w:r>
        <w:t>un</w:t>
      </w:r>
      <w:proofErr w:type="gramEnd"/>
      <w:r>
        <w:t xml:space="preserve"> </w:t>
      </w:r>
      <w:proofErr w:type="spellStart"/>
      <w:r>
        <w:t>recorrido</w:t>
      </w:r>
      <w:proofErr w:type="spellEnd"/>
      <w:r>
        <w:t xml:space="preserve"> </w:t>
      </w:r>
      <w:proofErr w:type="spellStart"/>
      <w:r>
        <w:t>turístico</w:t>
      </w:r>
      <w:proofErr w:type="spellEnd"/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3A834461" wp14:editId="58E31D98">
            <wp:extent cx="6153150" cy="2733675"/>
            <wp:effectExtent l="0" t="0" r="0" b="9525"/>
            <wp:docPr id="176" name="Imagen 1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8"/>
                    <a:srcRect t="18446" r="2476" b="4830"/>
                    <a:stretch/>
                  </pic:blipFill>
                  <pic:spPr bwMode="auto">
                    <a:xfrm>
                      <a:off x="0" y="0"/>
                      <a:ext cx="6153150" cy="2733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roofErr w:type="spellStart"/>
      <w:r>
        <w:t>Prueba</w:t>
      </w:r>
      <w:proofErr w:type="spellEnd"/>
      <w:r>
        <w:t xml:space="preserve"> 3. </w:t>
      </w:r>
      <w:proofErr w:type="spellStart"/>
      <w:r>
        <w:t>Detectar</w:t>
      </w:r>
      <w:proofErr w:type="spellEnd"/>
      <w:r>
        <w:t xml:space="preserve"> una </w:t>
      </w:r>
      <w:proofErr w:type="spellStart"/>
      <w:r>
        <w:t>fecha</w:t>
      </w:r>
      <w:proofErr w:type="spellEnd"/>
      <w:r>
        <w:t xml:space="preserve"> </w:t>
      </w:r>
      <w:proofErr w:type="spellStart"/>
      <w:r>
        <w:t>pasada</w:t>
      </w:r>
      <w:proofErr w:type="spellEnd"/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1BF340B0" wp14:editId="5E056C10">
            <wp:extent cx="2647950" cy="2314575"/>
            <wp:effectExtent l="0" t="0" r="0" b="9525"/>
            <wp:docPr id="178" name="Imagen 1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9"/>
                    <a:srcRect l="5132" t="14436" r="52900" b="20602"/>
                    <a:stretch/>
                  </pic:blipFill>
                  <pic:spPr bwMode="auto">
                    <a:xfrm>
                      <a:off x="0" y="0"/>
                      <a:ext cx="2647950" cy="2314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roofErr w:type="spellStart"/>
      <w:r>
        <w:lastRenderedPageBreak/>
        <w:t>Prueba</w:t>
      </w:r>
      <w:proofErr w:type="spellEnd"/>
      <w:r>
        <w:t xml:space="preserve"> 4. </w:t>
      </w:r>
      <w:proofErr w:type="spellStart"/>
      <w:r>
        <w:t>Detectar</w:t>
      </w:r>
      <w:proofErr w:type="spellEnd"/>
      <w:r>
        <w:t xml:space="preserve"> </w:t>
      </w:r>
      <w:proofErr w:type="gramStart"/>
      <w:r>
        <w:t>un</w:t>
      </w:r>
      <w:proofErr w:type="gramEnd"/>
      <w:r>
        <w:t xml:space="preserve"> </w:t>
      </w:r>
      <w:proofErr w:type="spellStart"/>
      <w:r>
        <w:t>precio</w:t>
      </w:r>
      <w:proofErr w:type="spellEnd"/>
      <w:r>
        <w:t xml:space="preserve"> </w:t>
      </w:r>
      <w:proofErr w:type="spellStart"/>
      <w:r>
        <w:t>inválido</w:t>
      </w:r>
      <w:proofErr w:type="spellEnd"/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110F90A2" wp14:editId="1D2C6322">
            <wp:extent cx="2571750" cy="2590800"/>
            <wp:effectExtent l="0" t="0" r="0" b="0"/>
            <wp:docPr id="180" name="Imagen 1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0"/>
                    <a:srcRect l="4831" t="8020" r="54407" b="19265"/>
                    <a:stretch/>
                  </pic:blipFill>
                  <pic:spPr bwMode="auto">
                    <a:xfrm>
                      <a:off x="0" y="0"/>
                      <a:ext cx="2571750" cy="2590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roofErr w:type="spellStart"/>
      <w:r>
        <w:t>Consultar</w:t>
      </w:r>
      <w:proofErr w:type="spellEnd"/>
      <w:r>
        <w:t xml:space="preserve"> una </w:t>
      </w:r>
      <w:proofErr w:type="spellStart"/>
      <w:r>
        <w:t>reserva</w:t>
      </w:r>
      <w:proofErr w:type="spellEnd"/>
      <w:r>
        <w:t xml:space="preserve"> </w:t>
      </w:r>
      <w:proofErr w:type="spellStart"/>
      <w:r>
        <w:t>inexistente</w:t>
      </w:r>
      <w:proofErr w:type="spellEnd"/>
    </w:p>
    <w:p w:rsidR="00B61028" w:rsidRDefault="00B61028" w:rsidP="00B61028">
      <w:pPr>
        <w:rPr>
          <w:b/>
          <w:color w:val="000000" w:themeColor="text1"/>
        </w:rPr>
      </w:pPr>
      <w:r>
        <w:rPr>
          <w:noProof/>
          <w:lang w:val="es-CO" w:eastAsia="es-CO"/>
        </w:rPr>
        <w:drawing>
          <wp:inline distT="0" distB="0" distL="0" distR="0" wp14:anchorId="4AE3BF61" wp14:editId="1E31D6A4">
            <wp:extent cx="3162300" cy="2524125"/>
            <wp:effectExtent l="0" t="0" r="0" b="9525"/>
            <wp:docPr id="181" name="Imagen 1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1"/>
                    <a:srcRect l="2868" t="13901" r="47011" b="15256"/>
                    <a:stretch/>
                  </pic:blipFill>
                  <pic:spPr bwMode="auto">
                    <a:xfrm>
                      <a:off x="0" y="0"/>
                      <a:ext cx="3162300" cy="2524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B61028" w:rsidRDefault="00B61028" w:rsidP="00B61028">
      <w:pPr>
        <w:pStyle w:val="isselectedend"/>
      </w:pPr>
      <w:r>
        <w:t>Durante las pruebas del sistema de reservas turísticas se verificó el registro de habitaciones de hotel y recorridos turísticos, el cálculo del costo final, la consulta de reservas y la cancelación.</w:t>
      </w:r>
    </w:p>
    <w:p w:rsidR="00B61028" w:rsidRDefault="00B61028" w:rsidP="00B61028">
      <w:pPr>
        <w:pStyle w:val="isselectedend"/>
      </w:pPr>
      <w:r>
        <w:t xml:space="preserve">Se probaron errores como fechas pasadas, precios negativos, códigos duplicados, consultas de reservas inexistentes y cancelaciones repetidas. También se comprobó el control de cupos disponibles. Para prevenir estos problemas se utilizaron condiciones </w:t>
      </w:r>
      <w:proofErr w:type="spellStart"/>
      <w:r>
        <w:rPr>
          <w:rStyle w:val="CdigoHTML"/>
        </w:rPr>
        <w:t>if</w:t>
      </w:r>
      <w:proofErr w:type="spellEnd"/>
      <w:r>
        <w:t xml:space="preserve">, arreglos, el método </w:t>
      </w:r>
      <w:proofErr w:type="spellStart"/>
      <w:proofErr w:type="gramStart"/>
      <w:r>
        <w:rPr>
          <w:rStyle w:val="CdigoHTML"/>
        </w:rPr>
        <w:t>find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métodos diferentes para calcular los costos y cargos de cancelación según el tipo de reserva.</w:t>
      </w:r>
    </w:p>
    <w:p w:rsidR="00B61028" w:rsidRDefault="00B61028" w:rsidP="00B61028">
      <w:pPr>
        <w:pStyle w:val="NormalWeb"/>
      </w:pPr>
      <w:r>
        <w:t>La herencia permitió reutilizar los datos comunes de las reservas, mientras que el polimorfismo permitió calcular costos diferentes para hoteles y recorridos turísticos. Las validaciones ayudan a evitar registros incorrectos y a mantener actualizada la disponibilidad.</w:t>
      </w:r>
    </w:p>
    <w:p w:rsidR="00B61028" w:rsidRPr="00475D4A" w:rsidRDefault="00B61028" w:rsidP="00B61028">
      <w:pPr>
        <w:rPr>
          <w:b/>
          <w:color w:val="000000" w:themeColor="text1"/>
          <w:lang w:val="es-CO"/>
        </w:rPr>
      </w:pPr>
    </w:p>
    <w:p w:rsidR="00B61028" w:rsidRPr="00475D4A" w:rsidRDefault="00B61028" w:rsidP="00B61028">
      <w:pPr>
        <w:rPr>
          <w:b/>
          <w:color w:val="000000" w:themeColor="text1"/>
          <w:lang w:val="es-CO"/>
        </w:rPr>
      </w:pPr>
    </w:p>
    <w:p w:rsidR="004A5E76" w:rsidRPr="00F93DEB" w:rsidRDefault="00C02777">
      <w:pPr>
        <w:pStyle w:val="Ttulo1"/>
        <w:rPr>
          <w:lang w:val="es-CO"/>
        </w:rPr>
      </w:pPr>
      <w:bookmarkStart w:id="111" w:name="_Toc243662232"/>
      <w:r w:rsidRPr="00F93DEB">
        <w:rPr>
          <w:lang w:val="es-CO"/>
        </w:rPr>
        <w:lastRenderedPageBreak/>
        <w:t>10. Adopción y cuidado de mascotas</w:t>
      </w:r>
      <w:bookmarkEnd w:id="111"/>
    </w:p>
    <w:p w:rsidR="004A5E76" w:rsidRPr="00475D4A" w:rsidRDefault="00B61028">
      <w:pPr>
        <w:pStyle w:val="Ttulo2"/>
        <w:rPr>
          <w:b w:val="0"/>
          <w:color w:val="000000" w:themeColor="text1"/>
          <w:lang w:val="es-CO"/>
        </w:rPr>
      </w:pPr>
      <w:bookmarkStart w:id="112" w:name="_Toc243662233"/>
      <w:r w:rsidRPr="00475D4A">
        <w:rPr>
          <w:b w:val="0"/>
          <w:color w:val="000000" w:themeColor="text1"/>
          <w:lang w:val="es-CO"/>
        </w:rPr>
        <w:t>El sistema permitirá registrar perros y gatos en un centro de adopción, consultar las mascotas disponibles, calcular sus necesidades básicas de cuidado y registrar solicitudes de adopción.</w:t>
      </w:r>
      <w:bookmarkEnd w:id="112"/>
    </w:p>
    <w:p w:rsidR="00A1273C" w:rsidRPr="00475D4A" w:rsidRDefault="00A1273C">
      <w:pPr>
        <w:pStyle w:val="Ttulo2"/>
        <w:rPr>
          <w:lang w:val="es-CO"/>
        </w:rPr>
      </w:pPr>
      <w:bookmarkStart w:id="113" w:name="_Toc243662234"/>
      <w:r>
        <w:rPr>
          <w:noProof/>
          <w:lang w:val="es-CO" w:eastAsia="es-CO"/>
        </w:rPr>
        <w:drawing>
          <wp:inline distT="0" distB="0" distL="0" distR="0" wp14:anchorId="7904025A" wp14:editId="29DB406A">
            <wp:extent cx="2276475" cy="3495675"/>
            <wp:effectExtent l="0" t="0" r="9525" b="9525"/>
            <wp:docPr id="183" name="Imagen 1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2"/>
                    <a:srcRect r="57549" b="5898"/>
                    <a:stretch/>
                  </pic:blipFill>
                  <pic:spPr bwMode="auto">
                    <a:xfrm>
                      <a:off x="0" y="0"/>
                      <a:ext cx="2276475" cy="34956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lang w:val="es-CO"/>
        </w:rPr>
        <w:t xml:space="preserve">                      </w:t>
      </w:r>
      <w:r>
        <w:rPr>
          <w:noProof/>
          <w:lang w:val="es-CO" w:eastAsia="es-CO"/>
        </w:rPr>
        <w:drawing>
          <wp:inline distT="0" distB="0" distL="0" distR="0" wp14:anchorId="5B42F6F3" wp14:editId="3308BD51">
            <wp:extent cx="2716273" cy="3513455"/>
            <wp:effectExtent l="0" t="0" r="8255" b="0"/>
            <wp:docPr id="184" name="Imagen 1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3"/>
                    <a:srcRect t="2139" r="59843" b="5881"/>
                    <a:stretch/>
                  </pic:blipFill>
                  <pic:spPr bwMode="auto">
                    <a:xfrm>
                      <a:off x="0" y="0"/>
                      <a:ext cx="2721879" cy="352070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13"/>
    </w:p>
    <w:p w:rsidR="00A1273C" w:rsidRPr="00475D4A" w:rsidRDefault="00A1273C" w:rsidP="00A1273C">
      <w:pPr>
        <w:rPr>
          <w:lang w:val="es-CO"/>
        </w:rPr>
      </w:pPr>
    </w:p>
    <w:p w:rsidR="00A1273C" w:rsidRPr="00475D4A" w:rsidRDefault="00A1273C" w:rsidP="00A1273C">
      <w:pPr>
        <w:rPr>
          <w:lang w:val="es-CO"/>
        </w:rPr>
      </w:pPr>
      <w:r>
        <w:rPr>
          <w:noProof/>
          <w:lang w:val="es-CO" w:eastAsia="es-CO"/>
        </w:rPr>
        <w:drawing>
          <wp:inline distT="0" distB="0" distL="0" distR="0" wp14:anchorId="71539B9F" wp14:editId="2F8622BE">
            <wp:extent cx="2800350" cy="3380072"/>
            <wp:effectExtent l="0" t="0" r="0" b="0"/>
            <wp:docPr id="185" name="Imagen 1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4"/>
                    <a:srcRect r="56975" b="8038"/>
                    <a:stretch/>
                  </pic:blipFill>
                  <pic:spPr bwMode="auto">
                    <a:xfrm>
                      <a:off x="0" y="0"/>
                      <a:ext cx="2802466" cy="33826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Pr="00475D4A">
        <w:rPr>
          <w:lang w:val="es-CO"/>
        </w:rPr>
        <w:t xml:space="preserve">        </w:t>
      </w:r>
      <w:r>
        <w:rPr>
          <w:noProof/>
          <w:lang w:val="es-CO" w:eastAsia="es-CO"/>
        </w:rPr>
        <w:drawing>
          <wp:inline distT="0" distB="0" distL="0" distR="0" wp14:anchorId="47EF8FCA" wp14:editId="4C6C1E23">
            <wp:extent cx="2514600" cy="3343275"/>
            <wp:effectExtent l="0" t="0" r="0" b="9525"/>
            <wp:docPr id="186" name="Imagen 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5"/>
                    <a:srcRect r="60145" b="6167"/>
                    <a:stretch/>
                  </pic:blipFill>
                  <pic:spPr bwMode="auto">
                    <a:xfrm>
                      <a:off x="0" y="0"/>
                      <a:ext cx="2514600" cy="3343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73C" w:rsidRPr="00475D4A" w:rsidRDefault="00A1273C" w:rsidP="00A1273C">
      <w:pPr>
        <w:rPr>
          <w:lang w:val="es-CO"/>
        </w:rPr>
      </w:pPr>
    </w:p>
    <w:p w:rsidR="00A1273C" w:rsidRPr="00475D4A" w:rsidRDefault="00A1273C" w:rsidP="00A1273C">
      <w:pPr>
        <w:rPr>
          <w:lang w:val="es-CO"/>
        </w:rPr>
      </w:pPr>
    </w:p>
    <w:p w:rsidR="00A1273C" w:rsidRPr="005F0DDE" w:rsidRDefault="00A1273C" w:rsidP="005F0DDE">
      <w:pPr>
        <w:pStyle w:val="Ttulo2"/>
        <w:rPr>
          <w:lang w:val="es-CO"/>
        </w:rPr>
      </w:pPr>
      <w:bookmarkStart w:id="114" w:name="_Toc243662235"/>
      <w:r w:rsidRPr="005F0DDE">
        <w:rPr>
          <w:lang w:val="es-CO"/>
        </w:rPr>
        <w:lastRenderedPageBreak/>
        <w:t>Explicación del código</w:t>
      </w:r>
      <w:bookmarkEnd w:id="114"/>
    </w:p>
    <w:p w:rsidR="00A1273C" w:rsidRPr="00475D4A" w:rsidRDefault="00A1273C" w:rsidP="00A1273C">
      <w:pPr>
        <w:pStyle w:val="Ttulo3"/>
        <w:rPr>
          <w:lang w:val="es-CO"/>
        </w:rPr>
      </w:pPr>
      <w:bookmarkStart w:id="115" w:name="_Toc243662236"/>
      <w:r w:rsidRPr="00475D4A">
        <w:rPr>
          <w:lang w:val="es-CO"/>
        </w:rPr>
        <w:t xml:space="preserve">A. Clase padre </w:t>
      </w:r>
      <w:r w:rsidRPr="00475D4A">
        <w:rPr>
          <w:rStyle w:val="CdigoHTML"/>
          <w:rFonts w:eastAsiaTheme="majorEastAsia"/>
          <w:lang w:val="es-CO"/>
        </w:rPr>
        <w:t>Mascota</w:t>
      </w:r>
      <w:bookmarkEnd w:id="115"/>
    </w:p>
    <w:p w:rsidR="00A1273C" w:rsidRDefault="00A1273C" w:rsidP="00A1273C">
      <w:pPr>
        <w:pStyle w:val="w6asjqtextbase"/>
      </w:pPr>
      <w:r>
        <w:t>Contiene los datos comunes de perros y gatos: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identificador</w:t>
      </w:r>
      <w:r>
        <w:t>: código único de la mascota.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nombre</w:t>
      </w:r>
      <w:r>
        <w:t>: nombre de la mascota.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edad</w:t>
      </w:r>
      <w:r>
        <w:t>: edad en años.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r>
        <w:rPr>
          <w:rStyle w:val="CdigoHTML"/>
        </w:rPr>
        <w:t>estado</w:t>
      </w:r>
      <w:r>
        <w:t>: indica si está disponible o adoptada.</w:t>
      </w:r>
    </w:p>
    <w:p w:rsidR="00A1273C" w:rsidRDefault="00A1273C" w:rsidP="00A1273C">
      <w:pPr>
        <w:pStyle w:val="w6asjqtextbase"/>
        <w:numPr>
          <w:ilvl w:val="0"/>
          <w:numId w:val="19"/>
        </w:numPr>
      </w:pPr>
      <w:proofErr w:type="spellStart"/>
      <w:proofErr w:type="gramStart"/>
      <w:r>
        <w:rPr>
          <w:rStyle w:val="CdigoHTML"/>
        </w:rPr>
        <w:t>describirCuidados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: describe los cuidados básicos.</w:t>
      </w:r>
    </w:p>
    <w:p w:rsidR="00A1273C" w:rsidRPr="00475D4A" w:rsidRDefault="00A1273C" w:rsidP="00A1273C">
      <w:pPr>
        <w:pStyle w:val="Ttulo3"/>
        <w:rPr>
          <w:lang w:val="es-CO"/>
        </w:rPr>
      </w:pPr>
      <w:bookmarkStart w:id="116" w:name="_Toc243662237"/>
      <w:r w:rsidRPr="00475D4A">
        <w:rPr>
          <w:lang w:val="es-CO"/>
        </w:rPr>
        <w:t>B. Herencia y polimorfismo</w:t>
      </w:r>
      <w:bookmarkEnd w:id="116"/>
    </w:p>
    <w:p w:rsidR="00A1273C" w:rsidRDefault="00A1273C" w:rsidP="00A1273C">
      <w:pPr>
        <w:pStyle w:val="w6asjqtextbase"/>
      </w:pPr>
      <w:r>
        <w:t xml:space="preserve">Las clases </w:t>
      </w:r>
      <w:r>
        <w:rPr>
          <w:rStyle w:val="CdigoHTML"/>
        </w:rPr>
        <w:t>Perro</w:t>
      </w:r>
      <w:r>
        <w:t xml:space="preserve"> y </w:t>
      </w:r>
      <w:r>
        <w:rPr>
          <w:rStyle w:val="CdigoHTML"/>
        </w:rPr>
        <w:t>Gato</w:t>
      </w:r>
      <w:r>
        <w:t xml:space="preserve"> heredan de </w:t>
      </w:r>
      <w:r>
        <w:rPr>
          <w:rStyle w:val="CdigoHTML"/>
        </w:rPr>
        <w:t>Mascota</w:t>
      </w:r>
      <w:r>
        <w:t>.</w:t>
      </w:r>
    </w:p>
    <w:p w:rsidR="00A1273C" w:rsidRDefault="00A1273C" w:rsidP="00A1273C">
      <w:pPr>
        <w:pStyle w:val="w6asjqtextbase"/>
      </w:pPr>
      <w:r>
        <w:t xml:space="preserve">Ambas redefinen el método </w:t>
      </w:r>
      <w:proofErr w:type="spellStart"/>
      <w:proofErr w:type="gramStart"/>
      <w:r>
        <w:rPr>
          <w:rStyle w:val="CdigoHTML"/>
        </w:rPr>
        <w:t>describirCuidados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>, pero cada una presenta cuidados diferentes. Así se demuestra el polimorfismo: el mismo método tiene un comportamiento diferente según el tipo de mascota.</w:t>
      </w:r>
    </w:p>
    <w:p w:rsidR="00A1273C" w:rsidRDefault="00A1273C" w:rsidP="00A1273C">
      <w:pPr>
        <w:pStyle w:val="Ttulo3"/>
      </w:pPr>
      <w:bookmarkStart w:id="117" w:name="_Toc243662238"/>
      <w:r>
        <w:t xml:space="preserve">C. </w:t>
      </w:r>
      <w:proofErr w:type="spellStart"/>
      <w:r>
        <w:t>Arreglos</w:t>
      </w:r>
      <w:bookmarkEnd w:id="117"/>
      <w:proofErr w:type="spellEnd"/>
    </w:p>
    <w:p w:rsidR="00A1273C" w:rsidRDefault="00A1273C" w:rsidP="00A1273C">
      <w:pPr>
        <w:pStyle w:val="HTMLconformatoprevio"/>
        <w:rPr>
          <w:rStyle w:val="CdigoHTML"/>
        </w:rPr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</w:rPr>
        <w:t>mascotas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1273C" w:rsidRDefault="00A1273C" w:rsidP="00A1273C">
      <w:pPr>
        <w:pStyle w:val="HTMLconformatoprevio"/>
      </w:pPr>
      <w:proofErr w:type="spellStart"/>
      <w:proofErr w:type="gramStart"/>
      <w:r>
        <w:rPr>
          <w:rStyle w:val="8"/>
          <w:rFonts w:eastAsiaTheme="majorEastAsia"/>
        </w:rPr>
        <w:t>let</w:t>
      </w:r>
      <w:proofErr w:type="spellEnd"/>
      <w:proofErr w:type="gramEnd"/>
      <w:r>
        <w:rPr>
          <w:rStyle w:val="CdigoHTML"/>
        </w:rPr>
        <w:t xml:space="preserve"> </w:t>
      </w:r>
      <w:r>
        <w:rPr>
          <w:rStyle w:val="e"/>
        </w:rPr>
        <w:t>solicitudes</w:t>
      </w:r>
      <w:r>
        <w:rPr>
          <w:rStyle w:val="CdigoHTML"/>
        </w:rPr>
        <w:t xml:space="preserve"> </w:t>
      </w:r>
      <w:r>
        <w:rPr>
          <w:rStyle w:val="8"/>
          <w:rFonts w:eastAsiaTheme="majorEastAsia"/>
        </w:rPr>
        <w:t>=</w:t>
      </w:r>
      <w:r>
        <w:rPr>
          <w:rStyle w:val="CdigoHTML"/>
        </w:rPr>
        <w:t xml:space="preserve"> [];</w:t>
      </w:r>
    </w:p>
    <w:p w:rsidR="00A1273C" w:rsidRDefault="00A1273C" w:rsidP="00A1273C">
      <w:pPr>
        <w:pStyle w:val="w6asjqtextbase"/>
        <w:numPr>
          <w:ilvl w:val="0"/>
          <w:numId w:val="20"/>
        </w:numPr>
      </w:pPr>
      <w:r>
        <w:rPr>
          <w:rStyle w:val="CdigoHTML"/>
        </w:rPr>
        <w:t>mascotas</w:t>
      </w:r>
      <w:r>
        <w:t xml:space="preserve"> almacena perros y gatos.</w:t>
      </w:r>
    </w:p>
    <w:p w:rsidR="00A1273C" w:rsidRDefault="00A1273C" w:rsidP="00A1273C">
      <w:pPr>
        <w:pStyle w:val="w6asjqtextbase"/>
        <w:numPr>
          <w:ilvl w:val="0"/>
          <w:numId w:val="20"/>
        </w:numPr>
      </w:pPr>
      <w:r>
        <w:rPr>
          <w:rStyle w:val="CdigoHTML"/>
        </w:rPr>
        <w:t>solicitudes</w:t>
      </w:r>
      <w:r>
        <w:t xml:space="preserve"> almacena las solicitudes de adopción.</w:t>
      </w:r>
    </w:p>
    <w:p w:rsidR="00A1273C" w:rsidRDefault="00A1273C" w:rsidP="00A1273C">
      <w:pPr>
        <w:pStyle w:val="w6asjqtextbase"/>
      </w:pPr>
      <w:r>
        <w:t xml:space="preserve">Se utiliza </w:t>
      </w:r>
      <w:proofErr w:type="spellStart"/>
      <w:proofErr w:type="gramStart"/>
      <w:r>
        <w:rPr>
          <w:rStyle w:val="CdigoHTML"/>
        </w:rPr>
        <w:t>push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para agregar registros, </w:t>
      </w:r>
      <w:proofErr w:type="spellStart"/>
      <w:r>
        <w:rPr>
          <w:rStyle w:val="CdigoHTML"/>
        </w:rPr>
        <w:t>find</w:t>
      </w:r>
      <w:proofErr w:type="spellEnd"/>
      <w:r>
        <w:rPr>
          <w:rStyle w:val="CdigoHTML"/>
        </w:rPr>
        <w:t>()</w:t>
      </w:r>
      <w:r>
        <w:t xml:space="preserve"> para buscar mascotas y </w:t>
      </w:r>
      <w:proofErr w:type="spellStart"/>
      <w:r>
        <w:rPr>
          <w:rStyle w:val="CdigoHTML"/>
        </w:rPr>
        <w:t>some</w:t>
      </w:r>
      <w:proofErr w:type="spellEnd"/>
      <w:r>
        <w:rPr>
          <w:rStyle w:val="CdigoHTML"/>
        </w:rPr>
        <w:t>()</w:t>
      </w:r>
      <w:r>
        <w:t xml:space="preserve"> para detectar identificadores o solicitudes repetidas.</w:t>
      </w:r>
    </w:p>
    <w:p w:rsidR="00A1273C" w:rsidRPr="00F93DEB" w:rsidRDefault="00A1273C" w:rsidP="00A1273C">
      <w:pPr>
        <w:pStyle w:val="Ttulo3"/>
        <w:rPr>
          <w:lang w:val="es-CO"/>
        </w:rPr>
      </w:pPr>
      <w:bookmarkStart w:id="118" w:name="_Toc243662239"/>
      <w:r w:rsidRPr="00F93DEB">
        <w:rPr>
          <w:lang w:val="es-CO"/>
        </w:rPr>
        <w:t>D. Registrar mascotas</w:t>
      </w:r>
      <w:bookmarkEnd w:id="118"/>
    </w:p>
    <w:p w:rsidR="00A1273C" w:rsidRDefault="00A1273C" w:rsidP="00A1273C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registrarMascota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comprueba que los campos estén completos, que la edad sea un entero no negativo y que el identificador no esté repetido.</w:t>
      </w:r>
    </w:p>
    <w:p w:rsidR="00A1273C" w:rsidRDefault="00A1273C" w:rsidP="00A1273C">
      <w:pPr>
        <w:pStyle w:val="w6asjqtextbase"/>
      </w:pPr>
      <w:r>
        <w:t xml:space="preserve">Después crea un objeto </w:t>
      </w:r>
      <w:r>
        <w:rPr>
          <w:rStyle w:val="CdigoHTML"/>
        </w:rPr>
        <w:t>Perro</w:t>
      </w:r>
      <w:r>
        <w:t xml:space="preserve"> o </w:t>
      </w:r>
      <w:r>
        <w:rPr>
          <w:rStyle w:val="CdigoHTML"/>
        </w:rPr>
        <w:t>Gato</w:t>
      </w:r>
      <w:r>
        <w:t xml:space="preserve"> y lo guarda en el arreglo.</w:t>
      </w:r>
    </w:p>
    <w:p w:rsidR="00A1273C" w:rsidRPr="00F93DEB" w:rsidRDefault="00A1273C" w:rsidP="00A1273C">
      <w:pPr>
        <w:pStyle w:val="Ttulo3"/>
        <w:rPr>
          <w:lang w:val="es-CO"/>
        </w:rPr>
      </w:pPr>
      <w:bookmarkStart w:id="119" w:name="_Toc243662240"/>
      <w:r w:rsidRPr="00F93DEB">
        <w:rPr>
          <w:lang w:val="es-CO"/>
        </w:rPr>
        <w:t>E. Registrar solicitudes</w:t>
      </w:r>
      <w:bookmarkEnd w:id="119"/>
    </w:p>
    <w:p w:rsidR="00A1273C" w:rsidRDefault="00A1273C" w:rsidP="00A1273C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registrarSolicitud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los datos estén completos, que el número de solicitud no se repita y que la mascota exista y esté disponible.</w:t>
      </w:r>
    </w:p>
    <w:p w:rsidR="00A1273C" w:rsidRDefault="00A1273C" w:rsidP="00A1273C">
      <w:pPr>
        <w:pStyle w:val="w6asjqtextbase"/>
      </w:pPr>
      <w:r>
        <w:t>También evita que una misma mascota tenga más de una solicitud pendiente.</w:t>
      </w:r>
    </w:p>
    <w:p w:rsidR="00A1273C" w:rsidRPr="00F93DEB" w:rsidRDefault="00A1273C" w:rsidP="005F0DDE">
      <w:pPr>
        <w:pStyle w:val="Ttulo3"/>
        <w:rPr>
          <w:lang w:val="es-CO"/>
        </w:rPr>
      </w:pPr>
      <w:bookmarkStart w:id="120" w:name="_Toc243662241"/>
      <w:r w:rsidRPr="00F93DEB">
        <w:rPr>
          <w:lang w:val="es-CO"/>
        </w:rPr>
        <w:t>F. Aprobar una adopción</w:t>
      </w:r>
      <w:bookmarkEnd w:id="120"/>
    </w:p>
    <w:p w:rsidR="00A1273C" w:rsidRDefault="00A1273C" w:rsidP="00A1273C">
      <w:pPr>
        <w:pStyle w:val="w6asjqtextbase"/>
      </w:pPr>
      <w:r>
        <w:t xml:space="preserve">La función </w:t>
      </w:r>
      <w:proofErr w:type="spellStart"/>
      <w:proofErr w:type="gramStart"/>
      <w:r>
        <w:rPr>
          <w:rStyle w:val="CdigoHTML"/>
        </w:rPr>
        <w:t>aprobarAdopcion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verifica que la solicitud siga pendiente y que la mascota esté disponible. Si todo está correcto, cambia el estado de la mascota a </w:t>
      </w:r>
      <w:r>
        <w:rPr>
          <w:rStyle w:val="CdigoHTML"/>
        </w:rPr>
        <w:t>Adoptada</w:t>
      </w:r>
      <w:r>
        <w:t xml:space="preserve"> y el de la solicitud a </w:t>
      </w:r>
      <w:r>
        <w:rPr>
          <w:rStyle w:val="CdigoHTML"/>
        </w:rPr>
        <w:t>Aprobada</w:t>
      </w:r>
      <w:r>
        <w:t>.</w:t>
      </w:r>
    </w:p>
    <w:p w:rsidR="00A1273C" w:rsidRDefault="00A1273C" w:rsidP="00A1273C">
      <w:pPr>
        <w:pStyle w:val="w6asjqtextbase"/>
      </w:pPr>
      <w:r>
        <w:lastRenderedPageBreak/>
        <w:t>Esto evita que una mascota sea adoptada dos veces.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23"/>
        <w:gridCol w:w="2727"/>
        <w:gridCol w:w="4076"/>
      </w:tblGrid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Prueba realizada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Resultado esperado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s-CO" w:eastAsia="es-CO"/>
              </w:rPr>
              <w:t>Causa y corrección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edad decimal: 2.5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registro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edad debe ser un entero.</w:t>
            </w:r>
          </w:p>
        </w:tc>
      </w:tr>
      <w:tr w:rsidR="00A1273C" w:rsidRPr="00A1273C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nombre vacío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error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nombre es obligatorio.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Buscar una mascota inexistente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error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identificador no está registrado.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Registrar una solicitud duplicada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Rechazarla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El número de solicitud ya existe.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Aprobar una adopción dos veces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Rechazar la segunda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La solicitud ya fue procesada.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mascotas disponibles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Listar solo las disponibles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Se utiliza </w:t>
            </w:r>
            <w:proofErr w:type="spellStart"/>
            <w:proofErr w:type="gramStart"/>
            <w:r w:rsidRPr="00A1273C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filter</w:t>
            </w:r>
            <w:proofErr w:type="spellEnd"/>
            <w:r w:rsidRPr="00A1273C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(</w:t>
            </w:r>
            <w:proofErr w:type="gramEnd"/>
            <w:r w:rsidRPr="00A1273C">
              <w:rPr>
                <w:rFonts w:ascii="Courier New" w:eastAsia="Times New Roman" w:hAnsi="Courier New" w:cs="Courier New"/>
                <w:sz w:val="20"/>
                <w:szCs w:val="20"/>
                <w:lang w:val="es-CO" w:eastAsia="es-CO"/>
              </w:rPr>
              <w:t>)</w:t>
            </w: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 xml:space="preserve"> para crear otro arreglo.</w:t>
            </w:r>
          </w:p>
        </w:tc>
      </w:tr>
      <w:tr w:rsidR="00A1273C" w:rsidRPr="007467FD" w:rsidTr="00A1273C">
        <w:trPr>
          <w:tblCellSpacing w:w="15" w:type="dxa"/>
        </w:trPr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Contar perros y gatos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Mostrar cantidades correctas</w:t>
            </w:r>
          </w:p>
        </w:tc>
        <w:tc>
          <w:tcPr>
            <w:tcW w:w="0" w:type="auto"/>
            <w:vAlign w:val="center"/>
            <w:hideMark/>
          </w:tcPr>
          <w:p w:rsidR="00A1273C" w:rsidRPr="00A1273C" w:rsidRDefault="00A1273C" w:rsidP="00A1273C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</w:pPr>
            <w:r w:rsidRPr="00A1273C">
              <w:rPr>
                <w:rFonts w:ascii="Times New Roman" w:eastAsia="Times New Roman" w:hAnsi="Times New Roman" w:cs="Times New Roman"/>
                <w:sz w:val="24"/>
                <w:szCs w:val="24"/>
                <w:lang w:val="es-CO" w:eastAsia="es-CO"/>
              </w:rPr>
              <w:t>Se filtra el arreglo según la clase.</w:t>
            </w:r>
          </w:p>
        </w:tc>
      </w:tr>
    </w:tbl>
    <w:p w:rsidR="00CD4F6A" w:rsidRDefault="00CD4F6A" w:rsidP="00CD4F6A">
      <w:pPr>
        <w:pStyle w:val="Ttulo2"/>
      </w:pPr>
      <w:bookmarkStart w:id="121" w:name="_Toc243662242"/>
      <w:r>
        <w:t>PRUEBAS</w:t>
      </w:r>
      <w:bookmarkEnd w:id="121"/>
    </w:p>
    <w:p w:rsidR="00CD4F6A" w:rsidRDefault="00CD4F6A" w:rsidP="00CD4F6A">
      <w:pPr>
        <w:pStyle w:val="Ttulo2"/>
      </w:pPr>
    </w:p>
    <w:p w:rsidR="00CD4F6A" w:rsidRDefault="00CD4F6A" w:rsidP="00CD4F6A">
      <w:proofErr w:type="gramStart"/>
      <w:r>
        <w:t>registrar</w:t>
      </w:r>
      <w:proofErr w:type="gramEnd"/>
      <w:r>
        <w:t xml:space="preserve"> </w:t>
      </w:r>
      <w:proofErr w:type="spellStart"/>
      <w:r>
        <w:t>estas</w:t>
      </w:r>
      <w:proofErr w:type="spellEnd"/>
      <w:r>
        <w:t xml:space="preserve"> dos </w:t>
      </w:r>
      <w:proofErr w:type="spellStart"/>
      <w:r>
        <w:t>mascotas</w:t>
      </w:r>
      <w:proofErr w:type="spellEnd"/>
    </w:p>
    <w:p w:rsidR="00A1273C" w:rsidRDefault="00CD4F6A" w:rsidP="00CD4F6A">
      <w:pPr>
        <w:pStyle w:val="Ttulo2"/>
      </w:pPr>
      <w:bookmarkStart w:id="122" w:name="_Toc243662243"/>
      <w:r>
        <w:rPr>
          <w:noProof/>
          <w:lang w:val="es-CO" w:eastAsia="es-CO"/>
        </w:rPr>
        <w:drawing>
          <wp:inline distT="0" distB="0" distL="0" distR="0" wp14:anchorId="6ACCF1D0" wp14:editId="5365B53E">
            <wp:extent cx="6309360" cy="2638425"/>
            <wp:effectExtent l="0" t="0" r="0" b="9525"/>
            <wp:docPr id="188" name="Imagen 1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6"/>
                    <a:srcRect t="9356" b="16593"/>
                    <a:stretch/>
                  </pic:blipFill>
                  <pic:spPr bwMode="auto">
                    <a:xfrm>
                      <a:off x="0" y="0"/>
                      <a:ext cx="6309360" cy="2638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122"/>
    </w:p>
    <w:p w:rsidR="00CD4F6A" w:rsidRPr="00CD4F6A" w:rsidRDefault="00CD4F6A" w:rsidP="00CD4F6A"/>
    <w:p w:rsidR="00A1273C" w:rsidRDefault="00CD4F6A" w:rsidP="00A1273C">
      <w:pPr>
        <w:pStyle w:val="w6asjqtextbase"/>
      </w:pPr>
      <w:proofErr w:type="gramStart"/>
      <w:r>
        <w:t>registra</w:t>
      </w:r>
      <w:proofErr w:type="gramEnd"/>
      <w:r>
        <w:t xml:space="preserve"> una solicitud de adopción:</w:t>
      </w:r>
    </w:p>
    <w:p w:rsidR="00CD4F6A" w:rsidRDefault="00CD4F6A" w:rsidP="00A1273C">
      <w:pPr>
        <w:pStyle w:val="w6asjqtextbase"/>
      </w:pPr>
      <w:r>
        <w:rPr>
          <w:noProof/>
        </w:rPr>
        <w:lastRenderedPageBreak/>
        <w:drawing>
          <wp:inline distT="0" distB="0" distL="0" distR="0" wp14:anchorId="22396937" wp14:editId="655742E6">
            <wp:extent cx="6191250" cy="2953385"/>
            <wp:effectExtent l="0" t="0" r="0" b="0"/>
            <wp:docPr id="189" name="Imagen 1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7"/>
                    <a:srcRect t="17109" r="1872"/>
                    <a:stretch/>
                  </pic:blipFill>
                  <pic:spPr bwMode="auto">
                    <a:xfrm>
                      <a:off x="0" y="0"/>
                      <a:ext cx="6191250" cy="295338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A1273C" w:rsidRDefault="00A1273C" w:rsidP="00A1273C">
      <w:pPr>
        <w:pStyle w:val="w6asjqtextbase"/>
      </w:pPr>
    </w:p>
    <w:p w:rsidR="00A1273C" w:rsidRDefault="00CD4F6A" w:rsidP="00A1273C">
      <w:pPr>
        <w:pStyle w:val="w6asjqtextbase"/>
      </w:pPr>
      <w:r>
        <w:t>Error de edad inválida</w:t>
      </w:r>
    </w:p>
    <w:p w:rsidR="00CD4F6A" w:rsidRDefault="00CD4F6A" w:rsidP="00A1273C">
      <w:pPr>
        <w:pStyle w:val="w6asjqtextbase"/>
      </w:pPr>
      <w:r>
        <w:rPr>
          <w:noProof/>
        </w:rPr>
        <w:drawing>
          <wp:inline distT="0" distB="0" distL="0" distR="0" wp14:anchorId="2047B93A" wp14:editId="6B8C85E2">
            <wp:extent cx="3981450" cy="2257425"/>
            <wp:effectExtent l="0" t="0" r="0" b="9525"/>
            <wp:docPr id="191" name="Imagen 1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8"/>
                    <a:srcRect t="29941" r="36897" b="6701"/>
                    <a:stretch/>
                  </pic:blipFill>
                  <pic:spPr bwMode="auto">
                    <a:xfrm>
                      <a:off x="0" y="0"/>
                      <a:ext cx="3981450" cy="22574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F6A" w:rsidRDefault="00CD4F6A" w:rsidP="00A1273C">
      <w:pPr>
        <w:pStyle w:val="w6asjqtextbase"/>
      </w:pPr>
      <w:r>
        <w:t>Error de datos incompletos</w:t>
      </w:r>
    </w:p>
    <w:p w:rsidR="00CD4F6A" w:rsidRDefault="00CD4F6A" w:rsidP="00A1273C">
      <w:pPr>
        <w:pStyle w:val="w6asjqtextbase"/>
      </w:pPr>
      <w:r>
        <w:rPr>
          <w:noProof/>
        </w:rPr>
        <w:drawing>
          <wp:inline distT="0" distB="0" distL="0" distR="0" wp14:anchorId="2150F620" wp14:editId="5B192AE6">
            <wp:extent cx="3552825" cy="2019300"/>
            <wp:effectExtent l="0" t="0" r="9525" b="0"/>
            <wp:docPr id="192" name="Imagen 1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9"/>
                    <a:srcRect t="35020" r="43689" b="8305"/>
                    <a:stretch/>
                  </pic:blipFill>
                  <pic:spPr bwMode="auto">
                    <a:xfrm>
                      <a:off x="0" y="0"/>
                      <a:ext cx="3552825" cy="2019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CD4F6A" w:rsidRDefault="00CD4F6A" w:rsidP="00CD4F6A">
      <w:pPr>
        <w:pStyle w:val="w6asjqtextbase"/>
      </w:pPr>
      <w:r>
        <w:lastRenderedPageBreak/>
        <w:t xml:space="preserve">Se realizaron pruebas para comprobar el funcionamiento del sistema de adopción de mascotas. Se verificaron edades decimales, nombres vacíos, mascotas inexistentes y solicitudes duplicadas. También se crearon las funciones </w:t>
      </w:r>
      <w:proofErr w:type="spellStart"/>
      <w:proofErr w:type="gramStart"/>
      <w:r>
        <w:rPr>
          <w:rStyle w:val="CdigoHTML"/>
        </w:rPr>
        <w:t>mostrarDisponibles</w:t>
      </w:r>
      <w:proofErr w:type="spellEnd"/>
      <w:r>
        <w:rPr>
          <w:rStyle w:val="CdigoHTML"/>
        </w:rPr>
        <w:t>(</w:t>
      </w:r>
      <w:proofErr w:type="gramEnd"/>
      <w:r>
        <w:rPr>
          <w:rStyle w:val="CdigoHTML"/>
        </w:rPr>
        <w:t>)</w:t>
      </w:r>
      <w:r>
        <w:t xml:space="preserve"> y </w:t>
      </w:r>
      <w:proofErr w:type="spellStart"/>
      <w:r>
        <w:rPr>
          <w:rStyle w:val="CdigoHTML"/>
        </w:rPr>
        <w:t>contarMascotas</w:t>
      </w:r>
      <w:proofErr w:type="spellEnd"/>
      <w:r>
        <w:rPr>
          <w:rStyle w:val="CdigoHTML"/>
        </w:rPr>
        <w:t>()</w:t>
      </w:r>
      <w:r>
        <w:t xml:space="preserve">, que utilizan el método </w:t>
      </w:r>
      <w:proofErr w:type="spellStart"/>
      <w:r>
        <w:rPr>
          <w:rStyle w:val="CdigoHTML"/>
        </w:rPr>
        <w:t>filter</w:t>
      </w:r>
      <w:proofErr w:type="spellEnd"/>
      <w:r>
        <w:rPr>
          <w:rStyle w:val="CdigoHTML"/>
        </w:rPr>
        <w:t>()</w:t>
      </w:r>
      <w:r>
        <w:t xml:space="preserve"> para crear arreglos con las mascotas disponibles y para contar perros y gatos. Estas funciones permiten consultar la información y comprobar que los datos se encuentren organizados correctamente.</w:t>
      </w:r>
    </w:p>
    <w:p w:rsidR="004A5E76" w:rsidRPr="007467FD" w:rsidRDefault="00057C8F" w:rsidP="005F0DDE">
      <w:pPr>
        <w:pStyle w:val="Ttulo1"/>
        <w:rPr>
          <w:lang w:val="es-CO"/>
        </w:rPr>
      </w:pPr>
      <w:r w:rsidRPr="00475D4A">
        <w:rPr>
          <w:lang w:val="es-CO"/>
        </w:rPr>
        <w:t xml:space="preserve"> </w:t>
      </w:r>
      <w:bookmarkStart w:id="123" w:name="_Toc243662244"/>
      <w:r w:rsidR="005F0DDE" w:rsidRPr="007467FD">
        <w:rPr>
          <w:lang w:val="es-CO"/>
        </w:rPr>
        <w:t>Conclusión</w:t>
      </w:r>
      <w:bookmarkEnd w:id="123"/>
      <w:r w:rsidR="005F0DDE" w:rsidRPr="007467FD">
        <w:rPr>
          <w:lang w:val="es-CO"/>
        </w:rPr>
        <w:t xml:space="preserve"> </w:t>
      </w:r>
    </w:p>
    <w:p w:rsidR="00CD4F6A" w:rsidRDefault="00CD4F6A" w:rsidP="00CD4F6A">
      <w:pPr>
        <w:pStyle w:val="isselectedend"/>
      </w:pPr>
      <w:r>
        <w:t>Al realizar este taller de Programación Orientada a Objetos en JavaScript, aprendí a crear clases y objetos para resolver situaciones de la vida cotidiana. Comprendí la importancia de la herencia para reutilizar código, el polimorfismo para utilizar un mismo método con diferentes comportamientos y el encapsulamiento para proteger los datos mediante atributos privados y métodos públicos.</w:t>
      </w:r>
    </w:p>
    <w:p w:rsidR="00CD4F6A" w:rsidRDefault="00CD4F6A" w:rsidP="00CD4F6A">
      <w:pPr>
        <w:pStyle w:val="isselectedend"/>
      </w:pPr>
      <w:r>
        <w:t>También aprendí a utilizar arreglos para almacenar varios objetos, recorrerlos, buscar información y realizar modificaciones. Además, comprendí la importancia de validar los datos, identificar errores y corregirlos para que los programas funcionen correctamente.</w:t>
      </w:r>
    </w:p>
    <w:p w:rsidR="00CD4F6A" w:rsidRDefault="00CD4F6A" w:rsidP="00CD4F6A">
      <w:pPr>
        <w:pStyle w:val="NormalWeb"/>
      </w:pPr>
      <w:r>
        <w:t>Finalmente, este taller me permitió mejorar mis habilidades de programación, organizar mejor el código y comprender cómo desarrollar sistemas más ordenados, seguros y fáciles de mantener. Asimismo, aprendí la importancia de realizar pruebas y documentar los resultados para comprobar que cada solución cumple con los requisitos solicitados.</w:t>
      </w:r>
    </w:p>
    <w:p w:rsidR="004A5E76" w:rsidRPr="00475D4A" w:rsidRDefault="004A5E76" w:rsidP="00CD4F6A">
      <w:pPr>
        <w:rPr>
          <w:lang w:val="es-CO"/>
        </w:rPr>
      </w:pPr>
    </w:p>
    <w:sectPr w:rsidR="004A5E76" w:rsidRPr="00475D4A" w:rsidSect="001F3E3E">
      <w:pgSz w:w="12240" w:h="15840"/>
      <w:pgMar w:top="1008" w:right="1152" w:bottom="1008" w:left="1152" w:header="720" w:footer="720" w:gutter="0"/>
      <w:pgNumType w:start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nsid w:val="06505666"/>
    <w:multiLevelType w:val="multilevel"/>
    <w:tmpl w:val="92D20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6EB079B"/>
    <w:multiLevelType w:val="multilevel"/>
    <w:tmpl w:val="CC8E1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38A53ED"/>
    <w:multiLevelType w:val="multilevel"/>
    <w:tmpl w:val="C5504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1D9A60C5"/>
    <w:multiLevelType w:val="multilevel"/>
    <w:tmpl w:val="61320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09237B5"/>
    <w:multiLevelType w:val="multilevel"/>
    <w:tmpl w:val="A1303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1097C04"/>
    <w:multiLevelType w:val="multilevel"/>
    <w:tmpl w:val="F432E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3953545"/>
    <w:multiLevelType w:val="multilevel"/>
    <w:tmpl w:val="B04C00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275652E9"/>
    <w:multiLevelType w:val="multilevel"/>
    <w:tmpl w:val="DC5E7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2B232B1A"/>
    <w:multiLevelType w:val="multilevel"/>
    <w:tmpl w:val="A442E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2B3D7356"/>
    <w:multiLevelType w:val="multilevel"/>
    <w:tmpl w:val="E1CCF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2D2D4668"/>
    <w:multiLevelType w:val="hybridMultilevel"/>
    <w:tmpl w:val="6E82E142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2E121BB5"/>
    <w:multiLevelType w:val="multilevel"/>
    <w:tmpl w:val="4D3A41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31204631"/>
    <w:multiLevelType w:val="multilevel"/>
    <w:tmpl w:val="28EEB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CD45756"/>
    <w:multiLevelType w:val="multilevel"/>
    <w:tmpl w:val="8936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B50DE2"/>
    <w:multiLevelType w:val="multilevel"/>
    <w:tmpl w:val="9D0A0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0DB53DA"/>
    <w:multiLevelType w:val="multilevel"/>
    <w:tmpl w:val="3C587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6EB2C35"/>
    <w:multiLevelType w:val="multilevel"/>
    <w:tmpl w:val="64826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B231E10"/>
    <w:multiLevelType w:val="multilevel"/>
    <w:tmpl w:val="F30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5C853100"/>
    <w:multiLevelType w:val="multilevel"/>
    <w:tmpl w:val="0CCC2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677C5C1C"/>
    <w:multiLevelType w:val="multilevel"/>
    <w:tmpl w:val="AE2693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7A5678DF"/>
    <w:multiLevelType w:val="multilevel"/>
    <w:tmpl w:val="BEC65D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F507F32"/>
    <w:multiLevelType w:val="multilevel"/>
    <w:tmpl w:val="D884E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20"/>
  </w:num>
  <w:num w:numId="11">
    <w:abstractNumId w:val="10"/>
  </w:num>
  <w:num w:numId="12">
    <w:abstractNumId w:val="25"/>
  </w:num>
  <w:num w:numId="13">
    <w:abstractNumId w:val="23"/>
  </w:num>
  <w:num w:numId="14">
    <w:abstractNumId w:val="19"/>
  </w:num>
  <w:num w:numId="15">
    <w:abstractNumId w:val="22"/>
  </w:num>
  <w:num w:numId="16">
    <w:abstractNumId w:val="21"/>
  </w:num>
  <w:num w:numId="17">
    <w:abstractNumId w:val="9"/>
  </w:num>
  <w:num w:numId="18">
    <w:abstractNumId w:val="14"/>
  </w:num>
  <w:num w:numId="19">
    <w:abstractNumId w:val="18"/>
  </w:num>
  <w:num w:numId="20">
    <w:abstractNumId w:val="26"/>
  </w:num>
  <w:num w:numId="21">
    <w:abstractNumId w:val="16"/>
  </w:num>
  <w:num w:numId="22">
    <w:abstractNumId w:val="13"/>
  </w:num>
  <w:num w:numId="23">
    <w:abstractNumId w:val="24"/>
  </w:num>
  <w:num w:numId="24">
    <w:abstractNumId w:val="12"/>
  </w:num>
  <w:num w:numId="25">
    <w:abstractNumId w:val="29"/>
  </w:num>
  <w:num w:numId="26">
    <w:abstractNumId w:val="15"/>
  </w:num>
  <w:num w:numId="27">
    <w:abstractNumId w:val="28"/>
  </w:num>
  <w:num w:numId="28">
    <w:abstractNumId w:val="30"/>
  </w:num>
  <w:num w:numId="29">
    <w:abstractNumId w:val="27"/>
  </w:num>
  <w:num w:numId="30">
    <w:abstractNumId w:val="11"/>
  </w:num>
  <w:num w:numId="31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11894"/>
    <w:rsid w:val="00034616"/>
    <w:rsid w:val="00057C8F"/>
    <w:rsid w:val="0006063C"/>
    <w:rsid w:val="0012309B"/>
    <w:rsid w:val="0015074B"/>
    <w:rsid w:val="001D0289"/>
    <w:rsid w:val="001F3E3E"/>
    <w:rsid w:val="00204EDF"/>
    <w:rsid w:val="00211F54"/>
    <w:rsid w:val="00214182"/>
    <w:rsid w:val="0029639D"/>
    <w:rsid w:val="00326F90"/>
    <w:rsid w:val="004157C2"/>
    <w:rsid w:val="00475D4A"/>
    <w:rsid w:val="004A5E76"/>
    <w:rsid w:val="00567C15"/>
    <w:rsid w:val="005F0DDE"/>
    <w:rsid w:val="007467FD"/>
    <w:rsid w:val="008238CD"/>
    <w:rsid w:val="00854904"/>
    <w:rsid w:val="008567CF"/>
    <w:rsid w:val="009B2C30"/>
    <w:rsid w:val="00A1273C"/>
    <w:rsid w:val="00A17829"/>
    <w:rsid w:val="00A647EA"/>
    <w:rsid w:val="00A8034E"/>
    <w:rsid w:val="00AA1D8D"/>
    <w:rsid w:val="00B47730"/>
    <w:rsid w:val="00B61028"/>
    <w:rsid w:val="00B73CCB"/>
    <w:rsid w:val="00BF2053"/>
    <w:rsid w:val="00BF5A5A"/>
    <w:rsid w:val="00C02777"/>
    <w:rsid w:val="00C63555"/>
    <w:rsid w:val="00CB0664"/>
    <w:rsid w:val="00CD4F6A"/>
    <w:rsid w:val="00D64E9B"/>
    <w:rsid w:val="00F93D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efaultImageDpi w14:val="300"/>
  <w15:docId w15:val="{26EAEEA3-D972-41B3-BB21-D5ACEB18C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/>
      <w:sz w:val="18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4E79"/>
      <w:sz w:val="30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74B5"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tulo4Car">
    <w:name w:val="Título 4 Car"/>
    <w:basedOn w:val="Fuentedeprrafopredeter"/>
    <w:link w:val="Ttulo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link w:val="SinespaciadoCar"/>
    <w:uiPriority w:val="1"/>
    <w:qFormat/>
    <w:rsid w:val="00FC693F"/>
    <w:pPr>
      <w:spacing w:after="0" w:line="240" w:lineRule="auto"/>
    </w:pPr>
  </w:style>
  <w:style w:type="character" w:customStyle="1" w:styleId="SinespaciadoCar">
    <w:name w:val="Sin espaciado Car"/>
    <w:basedOn w:val="Fuentedeprrafopredeter"/>
    <w:link w:val="Sinespaciado"/>
    <w:uiPriority w:val="1"/>
    <w:rsid w:val="001F3E3E"/>
  </w:style>
  <w:style w:type="paragraph" w:styleId="Puesto">
    <w:name w:val="Title"/>
    <w:basedOn w:val="Normal"/>
    <w:next w:val="Normal"/>
    <w:link w:val="Puest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PuestoCar">
    <w:name w:val="Puesto Car"/>
    <w:basedOn w:val="Fuentedeprrafopredeter"/>
    <w:link w:val="Puest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deTDC">
    <w:name w:val="TOC Heading"/>
    <w:basedOn w:val="Ttulo1"/>
    <w:next w:val="Normal"/>
    <w:uiPriority w:val="39"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CdigoHTML">
    <w:name w:val="HTML Code"/>
    <w:basedOn w:val="Fuentedeprrafopredeter"/>
    <w:uiPriority w:val="99"/>
    <w:semiHidden/>
    <w:unhideWhenUsed/>
    <w:rsid w:val="00A8034E"/>
    <w:rPr>
      <w:rFonts w:ascii="Courier New" w:eastAsia="Times New Roman" w:hAnsi="Courier New" w:cs="Courier New"/>
      <w:sz w:val="20"/>
      <w:szCs w:val="20"/>
    </w:rPr>
  </w:style>
  <w:style w:type="paragraph" w:customStyle="1" w:styleId="w6asjqtextbase">
    <w:name w:val="w6asjq_textbase"/>
    <w:basedOn w:val="Normal"/>
    <w:rsid w:val="00A803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w6asjqtextbase1">
    <w:name w:val="w6asjq_textbase1"/>
    <w:basedOn w:val="Fuentedeprrafopredeter"/>
    <w:rsid w:val="00A8034E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A803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A8034E"/>
    <w:rPr>
      <w:rFonts w:ascii="Courier New" w:eastAsia="Times New Roman" w:hAnsi="Courier New" w:cs="Courier New"/>
      <w:sz w:val="20"/>
      <w:szCs w:val="20"/>
      <w:lang w:val="es-CO" w:eastAsia="es-CO"/>
    </w:rPr>
  </w:style>
  <w:style w:type="character" w:customStyle="1" w:styleId="8">
    <w:name w:val="ͼ8"/>
    <w:basedOn w:val="Fuentedeprrafopredeter"/>
    <w:rsid w:val="00A8034E"/>
  </w:style>
  <w:style w:type="character" w:customStyle="1" w:styleId="e">
    <w:name w:val="ͼe"/>
    <w:basedOn w:val="Fuentedeprrafopredeter"/>
    <w:rsid w:val="00A8034E"/>
  </w:style>
  <w:style w:type="paragraph" w:styleId="NormalWeb">
    <w:name w:val="Normal (Web)"/>
    <w:basedOn w:val="Normal"/>
    <w:uiPriority w:val="99"/>
    <w:semiHidden/>
    <w:unhideWhenUsed/>
    <w:rsid w:val="00BF205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katex-mathml">
    <w:name w:val="katex-mathml"/>
    <w:basedOn w:val="Fuentedeprrafopredeter"/>
    <w:rsid w:val="00A647EA"/>
  </w:style>
  <w:style w:type="character" w:customStyle="1" w:styleId="mord">
    <w:name w:val="mord"/>
    <w:basedOn w:val="Fuentedeprrafopredeter"/>
    <w:rsid w:val="00A647EA"/>
  </w:style>
  <w:style w:type="character" w:customStyle="1" w:styleId="mrel">
    <w:name w:val="mrel"/>
    <w:basedOn w:val="Fuentedeprrafopredeter"/>
    <w:rsid w:val="00A647EA"/>
  </w:style>
  <w:style w:type="character" w:customStyle="1" w:styleId="mbin">
    <w:name w:val="mbin"/>
    <w:basedOn w:val="Fuentedeprrafopredeter"/>
    <w:rsid w:val="00A647EA"/>
  </w:style>
  <w:style w:type="character" w:customStyle="1" w:styleId="mop">
    <w:name w:val="mop"/>
    <w:basedOn w:val="Fuentedeprrafopredeter"/>
    <w:rsid w:val="00A647EA"/>
  </w:style>
  <w:style w:type="paragraph" w:customStyle="1" w:styleId="isselectedend">
    <w:name w:val="isselectedend"/>
    <w:basedOn w:val="Normal"/>
    <w:rsid w:val="009B2C3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CO" w:eastAsia="es-CO"/>
    </w:rPr>
  </w:style>
  <w:style w:type="character" w:customStyle="1" w:styleId="b">
    <w:name w:val="ͼb"/>
    <w:basedOn w:val="Fuentedeprrafopredeter"/>
    <w:rsid w:val="00211F54"/>
  </w:style>
  <w:style w:type="character" w:customStyle="1" w:styleId="d">
    <w:name w:val="ͼd"/>
    <w:basedOn w:val="Fuentedeprrafopredeter"/>
    <w:rsid w:val="001D0289"/>
  </w:style>
  <w:style w:type="character" w:customStyle="1" w:styleId="c">
    <w:name w:val="ͼc"/>
    <w:basedOn w:val="Fuentedeprrafopredeter"/>
    <w:rsid w:val="001D0289"/>
  </w:style>
  <w:style w:type="paragraph" w:styleId="TDC1">
    <w:name w:val="toc 1"/>
    <w:basedOn w:val="Normal"/>
    <w:next w:val="Normal"/>
    <w:autoRedefine/>
    <w:uiPriority w:val="39"/>
    <w:unhideWhenUsed/>
    <w:rsid w:val="00F93DEB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F93DEB"/>
    <w:pPr>
      <w:spacing w:after="100"/>
      <w:ind w:left="180"/>
    </w:pPr>
  </w:style>
  <w:style w:type="paragraph" w:styleId="TDC3">
    <w:name w:val="toc 3"/>
    <w:basedOn w:val="Normal"/>
    <w:next w:val="Normal"/>
    <w:autoRedefine/>
    <w:uiPriority w:val="39"/>
    <w:unhideWhenUsed/>
    <w:rsid w:val="00F93DEB"/>
    <w:pPr>
      <w:spacing w:after="100"/>
      <w:ind w:left="360"/>
    </w:pPr>
  </w:style>
  <w:style w:type="character" w:styleId="Hipervnculo">
    <w:name w:val="Hyperlink"/>
    <w:basedOn w:val="Fuentedeprrafopredeter"/>
    <w:uiPriority w:val="99"/>
    <w:unhideWhenUsed/>
    <w:rsid w:val="00F93DEB"/>
    <w:rPr>
      <w:color w:val="0000FF" w:themeColor="hyperlink"/>
      <w:u w:val="single"/>
    </w:rPr>
  </w:style>
  <w:style w:type="paragraph" w:styleId="TDC4">
    <w:name w:val="toc 4"/>
    <w:basedOn w:val="Normal"/>
    <w:next w:val="Normal"/>
    <w:autoRedefine/>
    <w:uiPriority w:val="39"/>
    <w:unhideWhenUsed/>
    <w:rsid w:val="005F0DDE"/>
    <w:pPr>
      <w:spacing w:after="100" w:line="259" w:lineRule="auto"/>
      <w:ind w:left="660"/>
    </w:pPr>
    <w:rPr>
      <w:rFonts w:asciiTheme="minorHAnsi" w:hAnsiTheme="minorHAnsi"/>
      <w:sz w:val="22"/>
      <w:lang w:val="es-CO" w:eastAsia="es-CO"/>
    </w:rPr>
  </w:style>
  <w:style w:type="paragraph" w:styleId="TDC5">
    <w:name w:val="toc 5"/>
    <w:basedOn w:val="Normal"/>
    <w:next w:val="Normal"/>
    <w:autoRedefine/>
    <w:uiPriority w:val="39"/>
    <w:unhideWhenUsed/>
    <w:rsid w:val="005F0DDE"/>
    <w:pPr>
      <w:spacing w:after="100" w:line="259" w:lineRule="auto"/>
      <w:ind w:left="880"/>
    </w:pPr>
    <w:rPr>
      <w:rFonts w:asciiTheme="minorHAnsi" w:hAnsiTheme="minorHAnsi"/>
      <w:sz w:val="22"/>
      <w:lang w:val="es-CO" w:eastAsia="es-CO"/>
    </w:rPr>
  </w:style>
  <w:style w:type="paragraph" w:styleId="TDC6">
    <w:name w:val="toc 6"/>
    <w:basedOn w:val="Normal"/>
    <w:next w:val="Normal"/>
    <w:autoRedefine/>
    <w:uiPriority w:val="39"/>
    <w:unhideWhenUsed/>
    <w:rsid w:val="005F0DDE"/>
    <w:pPr>
      <w:spacing w:after="100" w:line="259" w:lineRule="auto"/>
      <w:ind w:left="1100"/>
    </w:pPr>
    <w:rPr>
      <w:rFonts w:asciiTheme="minorHAnsi" w:hAnsiTheme="minorHAnsi"/>
      <w:sz w:val="22"/>
      <w:lang w:val="es-CO" w:eastAsia="es-CO"/>
    </w:rPr>
  </w:style>
  <w:style w:type="paragraph" w:styleId="TDC7">
    <w:name w:val="toc 7"/>
    <w:basedOn w:val="Normal"/>
    <w:next w:val="Normal"/>
    <w:autoRedefine/>
    <w:uiPriority w:val="39"/>
    <w:unhideWhenUsed/>
    <w:rsid w:val="005F0DDE"/>
    <w:pPr>
      <w:spacing w:after="100" w:line="259" w:lineRule="auto"/>
      <w:ind w:left="1320"/>
    </w:pPr>
    <w:rPr>
      <w:rFonts w:asciiTheme="minorHAnsi" w:hAnsiTheme="minorHAnsi"/>
      <w:sz w:val="22"/>
      <w:lang w:val="es-CO" w:eastAsia="es-CO"/>
    </w:rPr>
  </w:style>
  <w:style w:type="paragraph" w:styleId="TDC8">
    <w:name w:val="toc 8"/>
    <w:basedOn w:val="Normal"/>
    <w:next w:val="Normal"/>
    <w:autoRedefine/>
    <w:uiPriority w:val="39"/>
    <w:unhideWhenUsed/>
    <w:rsid w:val="005F0DDE"/>
    <w:pPr>
      <w:spacing w:after="100" w:line="259" w:lineRule="auto"/>
      <w:ind w:left="1540"/>
    </w:pPr>
    <w:rPr>
      <w:rFonts w:asciiTheme="minorHAnsi" w:hAnsiTheme="minorHAnsi"/>
      <w:sz w:val="22"/>
      <w:lang w:val="es-CO" w:eastAsia="es-CO"/>
    </w:rPr>
  </w:style>
  <w:style w:type="paragraph" w:styleId="TDC9">
    <w:name w:val="toc 9"/>
    <w:basedOn w:val="Normal"/>
    <w:next w:val="Normal"/>
    <w:autoRedefine/>
    <w:uiPriority w:val="39"/>
    <w:unhideWhenUsed/>
    <w:rsid w:val="005F0DDE"/>
    <w:pPr>
      <w:spacing w:after="100" w:line="259" w:lineRule="auto"/>
      <w:ind w:left="1760"/>
    </w:pPr>
    <w:rPr>
      <w:rFonts w:asciiTheme="minorHAnsi" w:hAnsiTheme="minorHAnsi"/>
      <w:sz w:val="22"/>
      <w:lang w:val="es-CO" w:eastAsia="es-C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700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64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40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1128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001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62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49956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36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4226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949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22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4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7329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35471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0162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55213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661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7951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0242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149059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53450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37273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6271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4257336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85603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2371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75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28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0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3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848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39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08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662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0936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6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437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4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972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11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01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093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12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16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3848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93758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4275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8541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44301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5372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74275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5466515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76695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35195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564210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73030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2942239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687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37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235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3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34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79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653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406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456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2288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31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3612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6050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9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7062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351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4178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390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169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93229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32013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304525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3284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687154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55347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41539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1336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72237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474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1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652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866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60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7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85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01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807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4565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345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159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077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092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5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1168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29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18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1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1401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65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766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4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8176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10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6612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9041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483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90865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5616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9263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15856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9641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82307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111964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67654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046503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892415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43364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12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4461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4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6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028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91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1654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26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65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35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32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91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682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52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26686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53606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626689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1638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622121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654410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715726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649324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6552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15683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4282971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85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576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5880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90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309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024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0629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519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36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89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773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37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6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52236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3637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92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5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71882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17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2332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02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535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80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9039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61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827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9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7057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320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02852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01834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9329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71859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08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3119992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1942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69232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82723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702230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8883700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9939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483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74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7300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47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74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189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37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22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87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35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7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73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583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1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45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726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529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84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032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813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459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8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9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993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494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0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4119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7011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2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360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537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210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28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5140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6329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026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10590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3849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7719402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7958917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369954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4197443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2993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9962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0039281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995791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3095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9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6295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099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5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28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28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7004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8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71539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5104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40109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9444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58960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011803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85515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25637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96533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82276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222072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68653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597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0747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47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9524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514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6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4931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7085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6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550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968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3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1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38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11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94900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28149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2360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3847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616984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89730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01556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308481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65675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7813479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209258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5160976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6878561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734701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554947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38437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238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48623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087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291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4351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8611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017340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925255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05798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1958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36715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5134323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706142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2800880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8752991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861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196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77540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9421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803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28619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47671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6667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97660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3183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366784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481978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05589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1978739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867395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0914957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6721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742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1510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65952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3391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0154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7868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8848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781529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0719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561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6642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792900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17497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662477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33144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2966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951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08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043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0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8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23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63500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095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2483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7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0413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93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1929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1991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95974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01804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4047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09200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141200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75493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28044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3553256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092573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495435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2929596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310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7553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751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67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3038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010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8604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430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6374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6324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8601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069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57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96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944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549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686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573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8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2309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2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25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0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04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4138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49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60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3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77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85346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91240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4669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8968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86698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6057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7516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370715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2390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507545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37999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9675910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90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579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0369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604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890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090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2203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20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15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70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78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581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06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363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9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3676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309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841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63748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9649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25378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94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7154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83372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66675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9640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3538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8640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746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62512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35696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93453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78641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896398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4768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82840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74931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238713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525365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45458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032252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4209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6981625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67891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8857505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297291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73233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990327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061725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2370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9440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7200047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488223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2240685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6640818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187102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1367528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028095593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68796865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69932855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99790541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9299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00566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328225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27377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1451959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86383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035924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33302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9900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6747327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683864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767685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854263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3745781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366044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794167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2969218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0118102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742631933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91167949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33761173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75163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0263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6827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864611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366967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501260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575276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065914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2290387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264871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78885465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61143116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94064595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06483750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200627870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05995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049848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2815718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78978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021438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143310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22524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97186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6420049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8774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275546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65212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598370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59766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9460062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53410825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0862233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0143387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6491400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32108149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514199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18585913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507326676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51724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7120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20073172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210576441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5714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94761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4512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4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54143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18610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23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45104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88287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2570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693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35325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04885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249568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71503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039503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663772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7645697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579339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19957952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7297478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54259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8137190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79818530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1653605037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411976771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790042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06592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4257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3341902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4099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2254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295957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2618323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0976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964275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6432367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11478795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8453376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5606003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318924798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32172990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543858174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722291800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723146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1456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4988839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60683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71472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2648043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579451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6240003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37264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214769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04900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12481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8750149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54398046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783538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3502470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4824245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201145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7349781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  <w:div w:id="190310074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647713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8032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17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575542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939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783382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84352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2536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39139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68287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00321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4206638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84243198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25588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700018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434132474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29445500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43490957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441492577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885948204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985202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886898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3491400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17802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  <w:div w:id="1485394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705686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51312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428358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74710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71311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952665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9688959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18186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3684121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79041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3971499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73663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62917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9791349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8566273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2141725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4962669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121581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5838751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8454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7922397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738006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584865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87707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19724411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30365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615106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1021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809046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34930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28444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68830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4177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379356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254362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1384390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9647680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4351996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4708258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80102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333726447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1027100646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894514198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29460531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  <w:divsChild>
                                                                                                        <w:div w:id="1072846973">
                                                                                                          <w:marLeft w:val="0"/>
                                                                                                          <w:marRight w:val="0"/>
                                                                                                          <w:marTop w:val="0"/>
                                                                                                          <w:marBottom w:val="0"/>
                                                                                                          <w:divBdr>
                                                                                                            <w:top w:val="none" w:sz="0" w:space="0" w:color="auto"/>
                                                                                                            <w:left w:val="none" w:sz="0" w:space="0" w:color="auto"/>
                                                                                                            <w:bottom w:val="none" w:sz="0" w:space="0" w:color="auto"/>
                                                                                                            <w:right w:val="none" w:sz="0" w:space="0" w:color="auto"/>
                                                                                                          </w:divBdr>
                                                                                                        </w:div>
                                                                                                      </w:divsChild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07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8649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784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0.png"/><Relationship Id="rId21" Type="http://schemas.openxmlformats.org/officeDocument/2006/relationships/image" Target="media/image15.png"/><Relationship Id="rId42" Type="http://schemas.openxmlformats.org/officeDocument/2006/relationships/image" Target="media/image36.png"/><Relationship Id="rId47" Type="http://schemas.openxmlformats.org/officeDocument/2006/relationships/image" Target="media/image41.png"/><Relationship Id="rId63" Type="http://schemas.openxmlformats.org/officeDocument/2006/relationships/image" Target="media/image57.png"/><Relationship Id="rId68" Type="http://schemas.openxmlformats.org/officeDocument/2006/relationships/image" Target="media/image62.png"/><Relationship Id="rId84" Type="http://schemas.openxmlformats.org/officeDocument/2006/relationships/image" Target="media/image78.png"/><Relationship Id="rId89" Type="http://schemas.openxmlformats.org/officeDocument/2006/relationships/image" Target="media/image83.png"/><Relationship Id="rId2" Type="http://schemas.openxmlformats.org/officeDocument/2006/relationships/customXml" Target="../customXml/item2.xml"/><Relationship Id="rId16" Type="http://schemas.openxmlformats.org/officeDocument/2006/relationships/image" Target="media/image10.png"/><Relationship Id="rId29" Type="http://schemas.openxmlformats.org/officeDocument/2006/relationships/image" Target="media/image23.png"/><Relationship Id="rId107" Type="http://schemas.openxmlformats.org/officeDocument/2006/relationships/image" Target="media/image101.png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image" Target="media/image34.png"/><Relationship Id="rId45" Type="http://schemas.openxmlformats.org/officeDocument/2006/relationships/image" Target="media/image39.png"/><Relationship Id="rId53" Type="http://schemas.openxmlformats.org/officeDocument/2006/relationships/image" Target="media/image47.png"/><Relationship Id="rId58" Type="http://schemas.openxmlformats.org/officeDocument/2006/relationships/image" Target="media/image52.png"/><Relationship Id="rId66" Type="http://schemas.openxmlformats.org/officeDocument/2006/relationships/image" Target="media/image60.png"/><Relationship Id="rId74" Type="http://schemas.openxmlformats.org/officeDocument/2006/relationships/image" Target="media/image68.png"/><Relationship Id="rId79" Type="http://schemas.openxmlformats.org/officeDocument/2006/relationships/image" Target="media/image73.png"/><Relationship Id="rId87" Type="http://schemas.openxmlformats.org/officeDocument/2006/relationships/image" Target="media/image81.png"/><Relationship Id="rId102" Type="http://schemas.openxmlformats.org/officeDocument/2006/relationships/image" Target="media/image96.png"/><Relationship Id="rId110" Type="http://schemas.openxmlformats.org/officeDocument/2006/relationships/fontTable" Target="fontTable.xml"/><Relationship Id="rId5" Type="http://schemas.openxmlformats.org/officeDocument/2006/relationships/settings" Target="settings.xml"/><Relationship Id="rId61" Type="http://schemas.openxmlformats.org/officeDocument/2006/relationships/image" Target="media/image55.png"/><Relationship Id="rId82" Type="http://schemas.openxmlformats.org/officeDocument/2006/relationships/image" Target="media/image76.png"/><Relationship Id="rId90" Type="http://schemas.openxmlformats.org/officeDocument/2006/relationships/image" Target="media/image84.png"/><Relationship Id="rId95" Type="http://schemas.openxmlformats.org/officeDocument/2006/relationships/image" Target="media/image89.png"/><Relationship Id="rId19" Type="http://schemas.openxmlformats.org/officeDocument/2006/relationships/image" Target="media/image1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43" Type="http://schemas.openxmlformats.org/officeDocument/2006/relationships/image" Target="media/image37.png"/><Relationship Id="rId48" Type="http://schemas.openxmlformats.org/officeDocument/2006/relationships/image" Target="media/image42.png"/><Relationship Id="rId56" Type="http://schemas.openxmlformats.org/officeDocument/2006/relationships/image" Target="media/image50.png"/><Relationship Id="rId64" Type="http://schemas.openxmlformats.org/officeDocument/2006/relationships/image" Target="media/image58.png"/><Relationship Id="rId69" Type="http://schemas.openxmlformats.org/officeDocument/2006/relationships/image" Target="media/image63.png"/><Relationship Id="rId77" Type="http://schemas.openxmlformats.org/officeDocument/2006/relationships/image" Target="media/image71.png"/><Relationship Id="rId100" Type="http://schemas.openxmlformats.org/officeDocument/2006/relationships/image" Target="media/image94.png"/><Relationship Id="rId105" Type="http://schemas.openxmlformats.org/officeDocument/2006/relationships/image" Target="media/image99.png"/><Relationship Id="rId8" Type="http://schemas.openxmlformats.org/officeDocument/2006/relationships/image" Target="media/image2.png"/><Relationship Id="rId51" Type="http://schemas.openxmlformats.org/officeDocument/2006/relationships/image" Target="media/image45.png"/><Relationship Id="rId72" Type="http://schemas.openxmlformats.org/officeDocument/2006/relationships/image" Target="media/image66.png"/><Relationship Id="rId80" Type="http://schemas.openxmlformats.org/officeDocument/2006/relationships/image" Target="media/image74.png"/><Relationship Id="rId85" Type="http://schemas.openxmlformats.org/officeDocument/2006/relationships/image" Target="media/image79.png"/><Relationship Id="rId93" Type="http://schemas.openxmlformats.org/officeDocument/2006/relationships/image" Target="media/image87.png"/><Relationship Id="rId98" Type="http://schemas.openxmlformats.org/officeDocument/2006/relationships/image" Target="media/image92.png"/><Relationship Id="rId3" Type="http://schemas.openxmlformats.org/officeDocument/2006/relationships/numbering" Target="numbering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46" Type="http://schemas.openxmlformats.org/officeDocument/2006/relationships/image" Target="media/image40.png"/><Relationship Id="rId59" Type="http://schemas.openxmlformats.org/officeDocument/2006/relationships/image" Target="media/image53.png"/><Relationship Id="rId67" Type="http://schemas.openxmlformats.org/officeDocument/2006/relationships/image" Target="media/image61.png"/><Relationship Id="rId103" Type="http://schemas.openxmlformats.org/officeDocument/2006/relationships/image" Target="media/image97.png"/><Relationship Id="rId108" Type="http://schemas.openxmlformats.org/officeDocument/2006/relationships/image" Target="media/image102.png"/><Relationship Id="rId20" Type="http://schemas.openxmlformats.org/officeDocument/2006/relationships/image" Target="media/image14.png"/><Relationship Id="rId41" Type="http://schemas.openxmlformats.org/officeDocument/2006/relationships/image" Target="media/image35.png"/><Relationship Id="rId54" Type="http://schemas.openxmlformats.org/officeDocument/2006/relationships/image" Target="media/image48.png"/><Relationship Id="rId62" Type="http://schemas.openxmlformats.org/officeDocument/2006/relationships/image" Target="media/image56.png"/><Relationship Id="rId70" Type="http://schemas.openxmlformats.org/officeDocument/2006/relationships/image" Target="media/image64.png"/><Relationship Id="rId75" Type="http://schemas.openxmlformats.org/officeDocument/2006/relationships/image" Target="media/image69.png"/><Relationship Id="rId83" Type="http://schemas.openxmlformats.org/officeDocument/2006/relationships/image" Target="media/image77.png"/><Relationship Id="rId88" Type="http://schemas.openxmlformats.org/officeDocument/2006/relationships/image" Target="media/image82.png"/><Relationship Id="rId91" Type="http://schemas.openxmlformats.org/officeDocument/2006/relationships/image" Target="media/image85.png"/><Relationship Id="rId96" Type="http://schemas.openxmlformats.org/officeDocument/2006/relationships/image" Target="media/image90.png"/><Relationship Id="rId11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49" Type="http://schemas.openxmlformats.org/officeDocument/2006/relationships/image" Target="media/image43.png"/><Relationship Id="rId57" Type="http://schemas.openxmlformats.org/officeDocument/2006/relationships/image" Target="media/image51.png"/><Relationship Id="rId106" Type="http://schemas.openxmlformats.org/officeDocument/2006/relationships/image" Target="media/image100.png"/><Relationship Id="rId10" Type="http://schemas.openxmlformats.org/officeDocument/2006/relationships/image" Target="media/image4.png"/><Relationship Id="rId31" Type="http://schemas.openxmlformats.org/officeDocument/2006/relationships/image" Target="media/image25.png"/><Relationship Id="rId44" Type="http://schemas.openxmlformats.org/officeDocument/2006/relationships/image" Target="media/image38.png"/><Relationship Id="rId52" Type="http://schemas.openxmlformats.org/officeDocument/2006/relationships/image" Target="media/image46.png"/><Relationship Id="rId60" Type="http://schemas.openxmlformats.org/officeDocument/2006/relationships/image" Target="media/image54.png"/><Relationship Id="rId65" Type="http://schemas.openxmlformats.org/officeDocument/2006/relationships/image" Target="media/image59.png"/><Relationship Id="rId73" Type="http://schemas.openxmlformats.org/officeDocument/2006/relationships/image" Target="media/image67.png"/><Relationship Id="rId78" Type="http://schemas.openxmlformats.org/officeDocument/2006/relationships/image" Target="media/image72.png"/><Relationship Id="rId81" Type="http://schemas.openxmlformats.org/officeDocument/2006/relationships/image" Target="media/image75.png"/><Relationship Id="rId86" Type="http://schemas.openxmlformats.org/officeDocument/2006/relationships/image" Target="media/image80.png"/><Relationship Id="rId94" Type="http://schemas.openxmlformats.org/officeDocument/2006/relationships/image" Target="media/image88.png"/><Relationship Id="rId99" Type="http://schemas.openxmlformats.org/officeDocument/2006/relationships/image" Target="media/image93.png"/><Relationship Id="rId101" Type="http://schemas.openxmlformats.org/officeDocument/2006/relationships/image" Target="media/image95.png"/><Relationship Id="rId4" Type="http://schemas.openxmlformats.org/officeDocument/2006/relationships/styles" Target="styles.xml"/><Relationship Id="rId9" Type="http://schemas.openxmlformats.org/officeDocument/2006/relationships/image" Target="media/image3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9" Type="http://schemas.openxmlformats.org/officeDocument/2006/relationships/image" Target="media/image33.png"/><Relationship Id="rId109" Type="http://schemas.openxmlformats.org/officeDocument/2006/relationships/image" Target="media/image103.png"/><Relationship Id="rId34" Type="http://schemas.openxmlformats.org/officeDocument/2006/relationships/image" Target="media/image28.png"/><Relationship Id="rId50" Type="http://schemas.openxmlformats.org/officeDocument/2006/relationships/image" Target="media/image44.png"/><Relationship Id="rId55" Type="http://schemas.openxmlformats.org/officeDocument/2006/relationships/image" Target="media/image49.png"/><Relationship Id="rId76" Type="http://schemas.openxmlformats.org/officeDocument/2006/relationships/image" Target="media/image70.png"/><Relationship Id="rId97" Type="http://schemas.openxmlformats.org/officeDocument/2006/relationships/image" Target="media/image91.png"/><Relationship Id="rId104" Type="http://schemas.openxmlformats.org/officeDocument/2006/relationships/image" Target="media/image98.png"/><Relationship Id="rId7" Type="http://schemas.openxmlformats.org/officeDocument/2006/relationships/image" Target="media/image1.png"/><Relationship Id="rId71" Type="http://schemas.openxmlformats.org/officeDocument/2006/relationships/image" Target="media/image65.png"/><Relationship Id="rId92" Type="http://schemas.openxmlformats.org/officeDocument/2006/relationships/image" Target="media/image8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>Instructora: Alexandra Muñoz
Ficha: 3407734</Abstract>
  <CompanyAddress/>
  <CompanyPhone/>
  <CompanyFax/>
  <CompanyEmail>Popayan 23 de Octubre 2026</CompanyEmail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EE751CE2-9F43-4C6D-ABC2-9B87DB9340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65</Pages>
  <Words>9184</Words>
  <Characters>50517</Characters>
  <Application>Microsoft Office Word</Application>
  <DocSecurity>0</DocSecurity>
  <Lines>420</Lines>
  <Paragraphs>119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TALLER DE PROGRAMACIÓN
ORIENTADA A OBJETOS EN JAVASCRIPT</vt:lpstr>
      <vt:lpstr/>
    </vt:vector>
  </TitlesOfParts>
  <Manager/>
  <Company/>
  <LinksUpToDate>false</LinksUpToDate>
  <CharactersWithSpaces>59582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TALLER DE PROGRAMACIÓN
ORIENTADA A OBJETOS EN JAVASCRIPT</dc:title>
  <dc:subject>Aprendiz: Asly Nathalia Majin Majin</dc:subject>
  <dc:creator>Windows</dc:creator>
  <cp:keywords/>
  <dc:description/>
  <cp:lastModifiedBy>Windows</cp:lastModifiedBy>
  <cp:revision>3</cp:revision>
  <dcterms:created xsi:type="dcterms:W3CDTF">2026-10-23T20:40:00Z</dcterms:created>
  <dcterms:modified xsi:type="dcterms:W3CDTF">2026-10-23T20:41:00Z</dcterms:modified>
  <cp:category/>
</cp:coreProperties>
</file>